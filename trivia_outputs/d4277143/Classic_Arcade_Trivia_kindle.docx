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cs="Tahoma"/>
          <w:sz w:val="2"/>
        </w:rPr>
        <w:br/>
        <w:br/>
        <w:br/>
        <w:br/>
        <w:br/>
        <w:br/>
        <w:br/>
        <w:br/>
        <w:br/>
      </w:r>
      <w:r>
        <w:rPr>
          <w:rFonts w:ascii="Tahoma" w:hAnsi="Tahoma" w:cs="Tahoma"/>
          <w:b/>
          <w:sz w:val="56"/>
        </w:rPr>
        <w:t>CLASSIC ARCADE TRIVIA</w:t>
      </w:r>
      <w:r>
        <w:br/>
        <w:br/>
      </w:r>
      <w:r>
        <w:rPr>
          <w:rFonts w:ascii="Tahoma" w:hAnsi="Tahoma" w:cs="Tahoma"/>
          <w:b w:val="0"/>
          <w:sz w:val="36"/>
        </w:rPr>
        <w:t>LOREM IPSUM DOLOR SIT AMET CONSECTETUR ADIPISCING ELIT SED DO EIUSMOD TEMPOR.</w:t>
      </w:r>
      <w:r>
        <w:br/>
        <w:br/>
      </w:r>
      <w:r>
        <w:rPr>
          <w:rFonts w:ascii="Tahoma" w:hAnsi="Tahoma" w:cs="Tahoma"/>
          <w:b/>
          <w:sz w:val="36"/>
        </w:rPr>
        <w:br/>
        <w:t>AUTHOR NAME</w:t>
      </w:r>
      <w:r>
        <w:br w:type="page"/>
      </w:r>
    </w:p>
    <w:p>
      <w:pPr>
        <w:pStyle w:val="Heading1"/>
        <w:keepNext/>
        <w:keepLines/>
        <w:jc w:val="center"/>
        <w:outlineLvl w:val="9"/>
      </w:pPr>
      <w:r>
        <w:rPr>
          <w:rFonts w:ascii="Tahoma" w:hAnsi="Tahoma" w:cs="Tahoma"/>
          <w:b/>
          <w:color w:val="000000"/>
          <w:sz w:val="48"/>
        </w:rPr>
        <w:t>TABLE OF CONTENTS</w:t>
      </w:r>
    </w:p>
    <w:p>
      <w:pPr/>
      <w:r>
        <w:fldChar w:fldCharType="begin" w:dirty="true"/>
      </w:r>
      <w:r>
        <w:instrText xml:space="preserve"> TOC \o "1-3" \h \z \u </w:instrText>
      </w:r>
      <w:r>
        <w:fldChar w:fldCharType="separate"/>
      </w:r>
      <w:r>
        <w:t>Update this field to see Table of Contents.</w:t>
      </w:r>
      <w:r>
        <w:fldChar w:fldCharType="end"/>
      </w:r>
      <w:r>
        <w:br w:type="page"/>
      </w:r>
    </w:p>
    <w:p>
      <w:pPr>
        <w:jc w:val="center"/>
      </w:pPr>
      <w:r>
        <w:rPr>
          <w:rFonts w:ascii="Tahoma" w:hAnsi="Tahoma" w:cs="Tahoma"/>
          <w:sz w:val="2"/>
        </w:rPr>
        <w:br/>
        <w:br/>
        <w:br/>
        <w:br/>
        <w:br/>
        <w:br/>
        <w:br/>
        <w:br/>
        <w:br/>
        <w:br/>
      </w:r>
      <w:r>
        <w:rPr>
          <w:rFonts w:ascii="Trebuchet MS" w:hAnsi="Trebuchet MS" w:cs="Trebuchet MS"/>
          <w:sz w:val="24"/>
        </w:rPr>
        <w:t>ISBN: 978-1-957590-50-9</w:t>
        <w:br/>
        <w:br/>
      </w:r>
      <w:r>
        <w:rPr>
          <w:rFonts w:ascii="Cambira" w:hAnsi="Cambira" w:cs="Cambira"/>
          <w:sz w:val="24"/>
        </w:rPr>
        <w:t>For questions, email: Support@AwesomeReads.org</w:t>
        <w:br/>
        <w:br/>
      </w:r>
      <w:r>
        <w:rPr>
          <w:rFonts w:ascii="Georgia" w:hAnsi="Georgia" w:cs="Georgia"/>
          <w:b/>
          <w:sz w:val="24"/>
        </w:rPr>
        <w:t>Please consider writing a review!</w:t>
        <w:br/>
        <w:br/>
      </w:r>
      <w:r>
        <w:rPr>
          <w:rFonts w:ascii="Cambira" w:hAnsi="Cambira" w:cs="Cambira"/>
          <w:sz w:val="24"/>
        </w:rPr>
        <w:t>Just visit: AwesomeReads.org/review</w:t>
        <w:br/>
        <w:br/>
      </w:r>
      <w:r>
        <w:rPr>
          <w:rFonts w:ascii="Georgia" w:hAnsi="Georgia" w:cs="Georgia"/>
          <w:b/>
          <w:sz w:val="24"/>
        </w:rPr>
        <w:t>Copyright 2025. All Rights Reserved.</w:t>
        <w:br/>
        <w:br/>
      </w:r>
      <w:r>
        <w:rPr>
          <w:rFonts w:ascii="Cambira" w:hAnsi="Cambira" w:cs="Cambira"/>
          <w:sz w:val="24"/>
        </w:rPr>
        <w:t>No part of this book may be reproduced or transmitted in any form or by any means, electronic or mechanical, including photocopying, recording, or by any other form without written permission from the publisher.</w:t>
      </w:r>
      <w:r>
        <w:br w:type="page"/>
      </w:r>
    </w:p>
    <w:p>
      <w:pPr>
        <w:jc w:val="center"/>
      </w:pPr>
      <w:r>
        <w:rPr>
          <w:rFonts w:ascii="Tahoma" w:hAnsi="Tahoma" w:cs="Tahoma"/>
          <w:sz w:val="2"/>
        </w:rPr>
        <w:br/>
        <w:br/>
        <w:br/>
        <w:br/>
        <w:br/>
        <w:br/>
        <w:br/>
        <w:br/>
        <w:br/>
        <w:br/>
      </w:r>
      <w:r>
        <w:rPr>
          <w:sz w:val="72"/>
        </w:rPr>
        <w:t>FREE BONUS</w:t>
      </w:r>
      <w:r>
        <w:br/>
      </w:r>
      <w:r>
        <w:rPr>
          <w:sz w:val="40"/>
        </w:rPr>
        <w:t>GET OUR NEXT BOOK</w:t>
      </w:r>
      <w:r>
        <w:br/>
      </w:r>
      <w:r>
        <w:rPr>
          <w:sz w:val="40"/>
        </w:rPr>
        <w:t>FOR FREE</w:t>
      </w:r>
      <w:r>
        <w:br w:type="page"/>
      </w:r>
    </w:p>
    <w:p>
      <w:r>
        <w:br w:type="page"/>
      </w:r>
    </w:p>
    <w:p>
      <w:bookmarkStart w:id="100" w:name="chap_001"/>
      <w:pPr>
        <w:pStyle w:val="Heading1"/>
        <w:keepNext/>
        <w:keepLines/>
        <w:pageBreakBefore w:val="0"/>
        <w:jc w:val="center"/>
      </w:pPr>
      <w:r>
        <w:rPr>
          <w:rFonts w:ascii="Tahoma" w:hAnsi="Tahoma" w:cs="Tahoma"/>
          <w:b/>
          <w:color w:val="000000"/>
          <w:sz w:val="48"/>
        </w:rPr>
        <w:t>Classic Arcade Trivia</w:t>
      </w:r>
      <w:bookmarkEnd w:id="100"/>
    </w:p>
    <w:p>
      <w:bookmarkStart w:id="101" w:name="sub_002"/>
      <w:pPr>
        <w:pStyle w:val="Heading2"/>
        <w:keepNext/>
        <w:keepLines/>
        <w:jc w:val="center"/>
      </w:pPr>
      <w:r>
        <w:rPr>
          <w:rFonts w:ascii="Tahoma" w:hAnsi="Tahoma" w:cs="Tahoma"/>
          <w:b/>
          <w:i/>
          <w:color w:val="000000"/>
          <w:sz w:val="40"/>
        </w:rPr>
        <w:t>A trivia and facts collection about golden-age arcade video games (1978-1989)</w:t>
      </w:r>
      <w:bookmarkEnd w:id="101"/>
    </w:p>
    <w:p>
      <w:pPr>
        <w:keepNext/>
      </w:pPr>
      <w:r>
        <w:br w:type="page"/>
      </w:r>
    </w:p>
    <w:p>
      <w:bookmarkStart w:id="102" w:name="chap_003"/>
      <w:pPr>
        <w:pStyle w:val="Heading1"/>
        <w:keepNext/>
        <w:keepLines/>
        <w:pageBreakBefore/>
        <w:jc w:val="center"/>
      </w:pPr>
      <w:r>
        <w:rPr>
          <w:rFonts w:ascii="Tahoma" w:hAnsi="Tahoma" w:cs="Tahoma"/>
          <w:b/>
          <w:color w:val="000000"/>
          <w:sz w:val="48"/>
        </w:rPr>
        <w:t>Introduction</w:t>
      </w:r>
      <w:bookmarkEnd w:id="102"/>
    </w:p>
    <w:p>
      <w:pPr>
        <w:spacing w:after="120" w:line="288" w:lineRule="auto"/>
        <w:ind w:firstLine="0"/>
        <w:jc w:val="left"/>
      </w:pPr>
      <w:r>
        <w:rPr>
          <w:rFonts w:ascii="Times New Roman" w:hAnsi="Times New Roman" w:cs="Times New Roman"/>
          <w:sz w:val="23"/>
        </w:rPr>
        <w:t>This book collects trivia questions and surprising facts about golden-age arcade video games (1978-1989). Each chapter opens with a round of multiple-choice questions, then a set of Did You Know facts. Answers for every chapter are gathered in the answer key at the back of the book.</w:t>
      </w:r>
    </w:p>
    <w:p>
      <w:r>
        <w:br w:type="page"/>
      </w:r>
    </w:p>
    <w:p>
      <w:bookmarkStart w:id="103" w:name="chap_004"/>
      <w:pPr>
        <w:pStyle w:val="Heading1"/>
        <w:keepNext/>
        <w:keepLines/>
        <w:pageBreakBefore/>
        <w:jc w:val="center"/>
      </w:pPr>
      <w:r>
        <w:rPr>
          <w:rFonts w:ascii="Tahoma" w:hAnsi="Tahoma" w:cs="Tahoma"/>
          <w:b/>
          <w:color w:val="000000"/>
          <w:sz w:val="48"/>
        </w:rPr>
        <w:t>Chapter 1 — Pac-Man</w:t>
      </w:r>
      <w:bookmarkEnd w:id="103"/>
    </w:p>
    <w:p>
      <w:pPr>
        <w:keepNext/>
        <w:keepLines/>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ch1_illustration.png"/>
                    <pic:cNvPicPr/>
                  </pic:nvPicPr>
                  <pic:blipFill>
                    <a:blip r:embed="rId9"/>
                    <a:stretch>
                      <a:fillRect/>
                    </a:stretch>
                  </pic:blipFill>
                  <pic:spPr>
                    <a:xfrm>
                      <a:off x="0" y="0"/>
                      <a:ext cx="4114800" cy="4114800"/>
                    </a:xfrm>
                    <a:prstGeom prst="rect"/>
                  </pic:spPr>
                </pic:pic>
              </a:graphicData>
            </a:graphic>
          </wp:inline>
        </w:drawing>
      </w:r>
    </w:p>
    <w:p>
      <w:bookmarkStart w:id="104" w:name="sub_005"/>
      <w:pPr>
        <w:pStyle w:val="Heading2"/>
        <w:keepNext/>
        <w:keepLines/>
        <w:jc w:val="center"/>
      </w:pPr>
      <w:r>
        <w:rPr>
          <w:rFonts w:ascii="Tahoma" w:hAnsi="Tahoma" w:cs="Tahoma"/>
          <w:b/>
          <w:color w:val="000000"/>
          <w:sz w:val="40"/>
        </w:rPr>
        <w:t>Trivia</w:t>
      </w:r>
      <w:bookmarkEnd w:id="104"/>
    </w:p>
    <w:p>
      <w:bookmarkStart w:id="105" w:name="sub_006"/>
      <w:pPr>
        <w:pStyle w:val="Heading2"/>
        <w:keepNext/>
        <w:keepLines/>
        <w:spacing w:after="80"/>
        <w:jc w:val="center"/>
      </w:pPr>
      <w:r>
        <w:rPr>
          <w:rFonts w:ascii="Tahoma" w:hAnsi="Tahoma" w:cs="Tahoma"/>
          <w:b/>
          <w:color w:val="000000"/>
          <w:sz w:val="40"/>
        </w:rPr>
        <w:t>1. What was the original Japanese title of Pac-Man when it was first released by Namco in 1980?</w:t>
      </w:r>
      <w:bookmarkEnd w:id="105"/>
    </w:p>
    <w:p>
      <w:bookmarkStart w:id="106" w:name="sub_007"/>
      <w:pPr>
        <w:pStyle w:val="Heading2"/>
        <w:keepNext/>
        <w:keepLines/>
        <w:spacing w:after="0"/>
        <w:ind w:left="432"/>
        <w:jc w:val="center"/>
      </w:pPr>
      <w:r>
        <w:rPr>
          <w:rFonts w:ascii="Tahoma" w:hAnsi="Tahoma" w:cs="Tahoma"/>
          <w:b/>
          <w:color w:val="000000"/>
          <w:sz w:val="40"/>
        </w:rPr>
        <w:t>A. Pakku-Man</w:t>
      </w:r>
      <w:bookmarkEnd w:id="106"/>
    </w:p>
    <w:p>
      <w:bookmarkStart w:id="107" w:name="sub_008"/>
      <w:pPr>
        <w:pStyle w:val="Heading2"/>
        <w:keepNext/>
        <w:keepLines/>
        <w:spacing w:after="0"/>
        <w:ind w:left="432"/>
        <w:jc w:val="center"/>
      </w:pPr>
      <w:r>
        <w:rPr>
          <w:rFonts w:ascii="Tahoma" w:hAnsi="Tahoma" w:cs="Tahoma"/>
          <w:b/>
          <w:color w:val="000000"/>
          <w:sz w:val="40"/>
        </w:rPr>
        <w:t>B. Paku-Paku</w:t>
      </w:r>
      <w:bookmarkEnd w:id="107"/>
    </w:p>
    <w:p>
      <w:bookmarkStart w:id="108" w:name="chap_009"/>
      <w:pPr>
        <w:pStyle w:val="Heading1"/>
        <w:keepNext/>
        <w:keepLines/>
        <w:pageBreakBefore/>
        <w:spacing w:after="0"/>
        <w:ind w:left="432"/>
        <w:jc w:val="center"/>
      </w:pPr>
      <w:r>
        <w:rPr>
          <w:rFonts w:ascii="Tahoma" w:hAnsi="Tahoma" w:cs="Tahoma"/>
          <w:b/>
          <w:color w:val="000000"/>
          <w:sz w:val="48"/>
        </w:rPr>
        <w:t>C. Puck Man</w:t>
      </w:r>
      <w:bookmarkEnd w:id="108"/>
    </w:p>
    <w:p>
      <w:bookmarkStart w:id="109" w:name="chap_010"/>
      <w:pPr>
        <w:pStyle w:val="Heading1"/>
        <w:keepNext/>
        <w:keepLines/>
        <w:pageBreakBefore/>
        <w:spacing w:after="0"/>
        <w:ind w:left="432"/>
        <w:jc w:val="center"/>
      </w:pPr>
      <w:r>
        <w:rPr>
          <w:rFonts w:ascii="Tahoma" w:hAnsi="Tahoma" w:cs="Tahoma"/>
          <w:b/>
          <w:color w:val="000000"/>
          <w:sz w:val="48"/>
        </w:rPr>
        <w:t>D. Pak Pak</w:t>
      </w:r>
      <w:bookmarkEnd w:id="109"/>
    </w:p>
    <w:p>
      <w:pPr>
        <w:keepNext/>
        <w:spacing w:after="120"/>
      </w:pPr>
    </w:p>
    <w:p>
      <w:bookmarkStart w:id="110" w:name="sub_011"/>
      <w:pPr>
        <w:pStyle w:val="Heading2"/>
        <w:keepNext/>
        <w:keepLines/>
        <w:spacing w:after="80"/>
        <w:jc w:val="center"/>
      </w:pPr>
      <w:r>
        <w:rPr>
          <w:rFonts w:ascii="Tahoma" w:hAnsi="Tahoma" w:cs="Tahoma"/>
          <w:b/>
          <w:color w:val="000000"/>
          <w:sz w:val="40"/>
        </w:rPr>
        <w:t>2. Who is credited as the lead designer and creator of Pac-Man?</w:t>
      </w:r>
      <w:bookmarkEnd w:id="110"/>
    </w:p>
    <w:p>
      <w:bookmarkStart w:id="111" w:name="sub_012"/>
      <w:pPr>
        <w:pStyle w:val="Heading2"/>
        <w:keepNext/>
        <w:keepLines/>
        <w:spacing w:after="0"/>
        <w:ind w:left="432"/>
        <w:jc w:val="center"/>
      </w:pPr>
      <w:r>
        <w:rPr>
          <w:rFonts w:ascii="Tahoma" w:hAnsi="Tahoma" w:cs="Tahoma"/>
          <w:b/>
          <w:color w:val="000000"/>
          <w:sz w:val="40"/>
        </w:rPr>
        <w:t>A. Shigeru Miyamoto</w:t>
      </w:r>
      <w:bookmarkEnd w:id="111"/>
    </w:p>
    <w:p>
      <w:bookmarkStart w:id="112" w:name="sub_013"/>
      <w:pPr>
        <w:pStyle w:val="Heading2"/>
        <w:keepNext/>
        <w:keepLines/>
        <w:spacing w:after="0"/>
        <w:ind w:left="432"/>
        <w:jc w:val="center"/>
      </w:pPr>
      <w:r>
        <w:rPr>
          <w:rFonts w:ascii="Tahoma" w:hAnsi="Tahoma" w:cs="Tahoma"/>
          <w:b/>
          <w:color w:val="000000"/>
          <w:sz w:val="40"/>
        </w:rPr>
        <w:t>B. Toru Iwatani</w:t>
      </w:r>
      <w:bookmarkEnd w:id="112"/>
    </w:p>
    <w:p>
      <w:bookmarkStart w:id="113" w:name="chap_014"/>
      <w:pPr>
        <w:pStyle w:val="Heading1"/>
        <w:keepNext/>
        <w:keepLines/>
        <w:pageBreakBefore/>
        <w:spacing w:after="0"/>
        <w:ind w:left="432"/>
        <w:jc w:val="center"/>
      </w:pPr>
      <w:r>
        <w:rPr>
          <w:rFonts w:ascii="Tahoma" w:hAnsi="Tahoma" w:cs="Tahoma"/>
          <w:b/>
          <w:color w:val="000000"/>
          <w:sz w:val="48"/>
        </w:rPr>
        <w:t>C. Gunpei Yokoi</w:t>
      </w:r>
      <w:bookmarkEnd w:id="113"/>
    </w:p>
    <w:p>
      <w:bookmarkStart w:id="114" w:name="chap_015"/>
      <w:pPr>
        <w:pStyle w:val="Heading1"/>
        <w:keepNext/>
        <w:keepLines/>
        <w:pageBreakBefore/>
        <w:spacing w:after="0"/>
        <w:ind w:left="432"/>
        <w:jc w:val="center"/>
      </w:pPr>
      <w:r>
        <w:rPr>
          <w:rFonts w:ascii="Tahoma" w:hAnsi="Tahoma" w:cs="Tahoma"/>
          <w:b/>
          <w:color w:val="000000"/>
          <w:sz w:val="48"/>
        </w:rPr>
        <w:t>D. Masanobu Endō</w:t>
      </w:r>
      <w:bookmarkEnd w:id="114"/>
    </w:p>
    <w:p>
      <w:pPr>
        <w:keepNext/>
        <w:spacing w:after="120"/>
      </w:pPr>
    </w:p>
    <w:p>
      <w:bookmarkStart w:id="115" w:name="sub_016"/>
      <w:pPr>
        <w:pStyle w:val="Heading2"/>
        <w:keepNext/>
        <w:keepLines/>
        <w:spacing w:after="80"/>
        <w:jc w:val="center"/>
      </w:pPr>
      <w:r>
        <w:rPr>
          <w:rFonts w:ascii="Tahoma" w:hAnsi="Tahoma" w:cs="Tahoma"/>
          <w:b/>
          <w:color w:val="000000"/>
          <w:sz w:val="40"/>
        </w:rPr>
        <w:t>3. What happens when a player reaches Level 256 in the original Pac-Man arcade game?</w:t>
      </w:r>
      <w:bookmarkEnd w:id="115"/>
    </w:p>
    <w:p>
      <w:bookmarkStart w:id="116" w:name="sub_017"/>
      <w:pPr>
        <w:pStyle w:val="Heading2"/>
        <w:keepNext/>
        <w:keepLines/>
        <w:spacing w:after="0"/>
        <w:ind w:left="432"/>
        <w:jc w:val="center"/>
      </w:pPr>
      <w:r>
        <w:rPr>
          <w:rFonts w:ascii="Tahoma" w:hAnsi="Tahoma" w:cs="Tahoma"/>
          <w:b/>
          <w:color w:val="000000"/>
          <w:sz w:val="40"/>
        </w:rPr>
        <w:t>A. The game resets to Level 1 with faster ghosts</w:t>
      </w:r>
      <w:bookmarkEnd w:id="116"/>
    </w:p>
    <w:p>
      <w:bookmarkStart w:id="117" w:name="sub_018"/>
      <w:pPr>
        <w:pStyle w:val="Heading2"/>
        <w:keepNext/>
        <w:keepLines/>
        <w:spacing w:after="0"/>
        <w:ind w:left="432"/>
        <w:jc w:val="center"/>
      </w:pPr>
      <w:r>
        <w:rPr>
          <w:rFonts w:ascii="Tahoma" w:hAnsi="Tahoma" w:cs="Tahoma"/>
          <w:b/>
          <w:color w:val="000000"/>
          <w:sz w:val="40"/>
        </w:rPr>
        <w:t>B. A special bonus cutscene plays and the score doubles</w:t>
      </w:r>
      <w:bookmarkEnd w:id="117"/>
    </w:p>
    <w:p>
      <w:bookmarkStart w:id="118" w:name="chap_019"/>
      <w:pPr>
        <w:pStyle w:val="Heading1"/>
        <w:keepNext/>
        <w:keepLines/>
        <w:pageBreakBefore/>
        <w:spacing w:after="0"/>
        <w:ind w:left="432"/>
        <w:jc w:val="center"/>
      </w:pPr>
      <w:r>
        <w:rPr>
          <w:rFonts w:ascii="Tahoma" w:hAnsi="Tahoma" w:cs="Tahoma"/>
          <w:b/>
          <w:color w:val="000000"/>
          <w:sz w:val="48"/>
        </w:rPr>
        <w:t>C. The game freezes and displays a 'CONGRATULATIONS' message</w:t>
      </w:r>
      <w:bookmarkEnd w:id="118"/>
    </w:p>
    <w:p>
      <w:bookmarkStart w:id="119" w:name="chap_020"/>
      <w:pPr>
        <w:pStyle w:val="Heading1"/>
        <w:keepNext/>
        <w:keepLines/>
        <w:pageBreakBefore/>
        <w:spacing w:after="0"/>
        <w:ind w:left="432"/>
        <w:jc w:val="center"/>
      </w:pPr>
      <w:r>
        <w:rPr>
          <w:rFonts w:ascii="Tahoma" w:hAnsi="Tahoma" w:cs="Tahoma"/>
          <w:b/>
          <w:color w:val="000000"/>
          <w:sz w:val="48"/>
        </w:rPr>
        <w:t>D. The right half of the screen becomes garbled and the level is unbeatable</w:t>
      </w:r>
      <w:bookmarkEnd w:id="119"/>
    </w:p>
    <w:p>
      <w:pPr>
        <w:keepNext/>
        <w:spacing w:after="120"/>
      </w:pPr>
    </w:p>
    <w:p>
      <w:bookmarkStart w:id="120" w:name="sub_021"/>
      <w:pPr>
        <w:pStyle w:val="Heading2"/>
        <w:keepNext/>
        <w:keepLines/>
        <w:spacing w:after="80"/>
        <w:jc w:val="center"/>
      </w:pPr>
      <w:r>
        <w:rPr>
          <w:rFonts w:ascii="Tahoma" w:hAnsi="Tahoma" w:cs="Tahoma"/>
          <w:b/>
          <w:color w:val="000000"/>
          <w:sz w:val="40"/>
        </w:rPr>
        <w:t>4. Which of the four ghosts in Pac-Man is programmed to move semi-randomly rather than directly pursuing the player?</w:t>
      </w:r>
      <w:bookmarkEnd w:id="120"/>
    </w:p>
    <w:p>
      <w:bookmarkStart w:id="121" w:name="sub_022"/>
      <w:pPr>
        <w:pStyle w:val="Heading2"/>
        <w:keepNext/>
        <w:keepLines/>
        <w:spacing w:after="0"/>
        <w:ind w:left="432"/>
        <w:jc w:val="center"/>
      </w:pPr>
      <w:r>
        <w:rPr>
          <w:rFonts w:ascii="Tahoma" w:hAnsi="Tahoma" w:cs="Tahoma"/>
          <w:b/>
          <w:color w:val="000000"/>
          <w:sz w:val="40"/>
        </w:rPr>
        <w:t>A. Clyde (orange)</w:t>
      </w:r>
      <w:bookmarkEnd w:id="121"/>
    </w:p>
    <w:p>
      <w:bookmarkStart w:id="122" w:name="sub_023"/>
      <w:pPr>
        <w:pStyle w:val="Heading2"/>
        <w:keepNext/>
        <w:keepLines/>
        <w:spacing w:after="0"/>
        <w:ind w:left="432"/>
        <w:jc w:val="center"/>
      </w:pPr>
      <w:r>
        <w:rPr>
          <w:rFonts w:ascii="Tahoma" w:hAnsi="Tahoma" w:cs="Tahoma"/>
          <w:b/>
          <w:color w:val="000000"/>
          <w:sz w:val="40"/>
        </w:rPr>
        <w:t>B. Inky (cyan)</w:t>
      </w:r>
      <w:bookmarkEnd w:id="122"/>
    </w:p>
    <w:p>
      <w:bookmarkStart w:id="123" w:name="chap_024"/>
      <w:pPr>
        <w:pStyle w:val="Heading1"/>
        <w:keepNext/>
        <w:keepLines/>
        <w:pageBreakBefore/>
        <w:spacing w:after="0"/>
        <w:ind w:left="432"/>
        <w:jc w:val="center"/>
      </w:pPr>
      <w:r>
        <w:rPr>
          <w:rFonts w:ascii="Tahoma" w:hAnsi="Tahoma" w:cs="Tahoma"/>
          <w:b/>
          <w:color w:val="000000"/>
          <w:sz w:val="48"/>
        </w:rPr>
        <w:t>C. Blinky (red)</w:t>
      </w:r>
      <w:bookmarkEnd w:id="123"/>
    </w:p>
    <w:p>
      <w:bookmarkStart w:id="124" w:name="chap_025"/>
      <w:pPr>
        <w:pStyle w:val="Heading1"/>
        <w:keepNext/>
        <w:keepLines/>
        <w:pageBreakBefore/>
        <w:spacing w:after="0"/>
        <w:ind w:left="432"/>
        <w:jc w:val="center"/>
      </w:pPr>
      <w:r>
        <w:rPr>
          <w:rFonts w:ascii="Tahoma" w:hAnsi="Tahoma" w:cs="Tahoma"/>
          <w:b/>
          <w:color w:val="000000"/>
          <w:sz w:val="48"/>
        </w:rPr>
        <w:t>D. Pinky (pink)</w:t>
      </w:r>
      <w:bookmarkEnd w:id="124"/>
    </w:p>
    <w:p>
      <w:pPr>
        <w:keepNext/>
        <w:spacing w:after="120"/>
      </w:pPr>
    </w:p>
    <w:p>
      <w:bookmarkStart w:id="125" w:name="sub_026"/>
      <w:pPr>
        <w:pStyle w:val="Heading2"/>
        <w:keepNext/>
        <w:keepLines/>
        <w:spacing w:after="80"/>
        <w:jc w:val="center"/>
      </w:pPr>
      <w:r>
        <w:rPr>
          <w:rFonts w:ascii="Tahoma" w:hAnsi="Tahoma" w:cs="Tahoma"/>
          <w:b/>
          <w:color w:val="000000"/>
          <w:sz w:val="40"/>
        </w:rPr>
        <w:t>5. What was the sequel released in 1982 that introduced a female Pac-Man character named Sue among the ghosts?</w:t>
      </w:r>
      <w:bookmarkEnd w:id="125"/>
    </w:p>
    <w:p>
      <w:bookmarkStart w:id="126" w:name="sub_027"/>
      <w:pPr>
        <w:pStyle w:val="Heading2"/>
        <w:keepNext/>
        <w:keepLines/>
        <w:spacing w:after="0"/>
        <w:ind w:left="432"/>
        <w:jc w:val="center"/>
      </w:pPr>
      <w:r>
        <w:rPr>
          <w:rFonts w:ascii="Tahoma" w:hAnsi="Tahoma" w:cs="Tahoma"/>
          <w:b/>
          <w:color w:val="000000"/>
          <w:sz w:val="40"/>
        </w:rPr>
        <w:t>A. Pac-Land</w:t>
      </w:r>
      <w:bookmarkEnd w:id="126"/>
    </w:p>
    <w:p>
      <w:bookmarkStart w:id="127" w:name="sub_028"/>
      <w:pPr>
        <w:pStyle w:val="Heading2"/>
        <w:keepNext/>
        <w:keepLines/>
        <w:spacing w:after="0"/>
        <w:ind w:left="432"/>
        <w:jc w:val="center"/>
      </w:pPr>
      <w:r>
        <w:rPr>
          <w:rFonts w:ascii="Tahoma" w:hAnsi="Tahoma" w:cs="Tahoma"/>
          <w:b/>
          <w:color w:val="000000"/>
          <w:sz w:val="40"/>
        </w:rPr>
        <w:t>B. Super Pac-Man</w:t>
      </w:r>
      <w:bookmarkEnd w:id="127"/>
    </w:p>
    <w:p>
      <w:bookmarkStart w:id="128" w:name="chap_029"/>
      <w:pPr>
        <w:pStyle w:val="Heading1"/>
        <w:keepNext/>
        <w:keepLines/>
        <w:pageBreakBefore/>
        <w:spacing w:after="0"/>
        <w:ind w:left="432"/>
        <w:jc w:val="center"/>
      </w:pPr>
      <w:r>
        <w:rPr>
          <w:rFonts w:ascii="Tahoma" w:hAnsi="Tahoma" w:cs="Tahoma"/>
          <w:b/>
          <w:color w:val="000000"/>
          <w:sz w:val="48"/>
        </w:rPr>
        <w:t>C. Ms. Pac-Man</w:t>
      </w:r>
      <w:bookmarkEnd w:id="128"/>
    </w:p>
    <w:p>
      <w:bookmarkStart w:id="129" w:name="chap_030"/>
      <w:pPr>
        <w:pStyle w:val="Heading1"/>
        <w:keepNext/>
        <w:keepLines/>
        <w:pageBreakBefore/>
        <w:spacing w:after="0"/>
        <w:ind w:left="432"/>
        <w:jc w:val="center"/>
      </w:pPr>
      <w:r>
        <w:rPr>
          <w:rFonts w:ascii="Tahoma" w:hAnsi="Tahoma" w:cs="Tahoma"/>
          <w:b/>
          <w:color w:val="000000"/>
          <w:sz w:val="48"/>
        </w:rPr>
        <w:t>D. Jr. Pac-Man</w:t>
      </w:r>
      <w:bookmarkEnd w:id="129"/>
    </w:p>
    <w:p>
      <w:pPr>
        <w:keepNext/>
        <w:spacing w:after="120"/>
      </w:pPr>
    </w:p>
    <w:p>
      <w:bookmarkStart w:id="130" w:name="sub_031"/>
      <w:pPr>
        <w:pStyle w:val="Heading2"/>
        <w:keepNext/>
        <w:keepLines/>
        <w:spacing w:after="80"/>
        <w:jc w:val="center"/>
      </w:pPr>
      <w:r>
        <w:rPr>
          <w:rFonts w:ascii="Tahoma" w:hAnsi="Tahoma" w:cs="Tahoma"/>
          <w:b/>
          <w:color w:val="000000"/>
          <w:sz w:val="40"/>
        </w:rPr>
        <w:t>6. In the original Pac-Man, how many dots (pellets) must the player eat to clear a standard level?</w:t>
      </w:r>
      <w:bookmarkEnd w:id="130"/>
    </w:p>
    <w:p>
      <w:bookmarkStart w:id="131" w:name="sub_032"/>
      <w:pPr>
        <w:pStyle w:val="Heading2"/>
        <w:keepNext/>
        <w:keepLines/>
        <w:spacing w:after="0"/>
        <w:ind w:left="432"/>
        <w:jc w:val="center"/>
      </w:pPr>
      <w:r>
        <w:rPr>
          <w:rFonts w:ascii="Tahoma" w:hAnsi="Tahoma" w:cs="Tahoma"/>
          <w:b/>
          <w:color w:val="000000"/>
          <w:sz w:val="40"/>
        </w:rPr>
        <w:t>A. 200</w:t>
      </w:r>
      <w:bookmarkEnd w:id="131"/>
    </w:p>
    <w:p>
      <w:bookmarkStart w:id="132" w:name="sub_033"/>
      <w:pPr>
        <w:pStyle w:val="Heading2"/>
        <w:keepNext/>
        <w:keepLines/>
        <w:spacing w:after="0"/>
        <w:ind w:left="432"/>
        <w:jc w:val="center"/>
      </w:pPr>
      <w:r>
        <w:rPr>
          <w:rFonts w:ascii="Tahoma" w:hAnsi="Tahoma" w:cs="Tahoma"/>
          <w:b/>
          <w:color w:val="000000"/>
          <w:sz w:val="40"/>
        </w:rPr>
        <w:t>B. 256</w:t>
      </w:r>
      <w:bookmarkEnd w:id="132"/>
    </w:p>
    <w:p>
      <w:bookmarkStart w:id="133" w:name="chap_034"/>
      <w:pPr>
        <w:pStyle w:val="Heading1"/>
        <w:keepNext/>
        <w:keepLines/>
        <w:pageBreakBefore/>
        <w:spacing w:after="0"/>
        <w:ind w:left="432"/>
        <w:jc w:val="center"/>
      </w:pPr>
      <w:r>
        <w:rPr>
          <w:rFonts w:ascii="Tahoma" w:hAnsi="Tahoma" w:cs="Tahoma"/>
          <w:b/>
          <w:color w:val="000000"/>
          <w:sz w:val="48"/>
        </w:rPr>
        <w:t>C. 240</w:t>
      </w:r>
      <w:bookmarkEnd w:id="133"/>
    </w:p>
    <w:p>
      <w:bookmarkStart w:id="134" w:name="chap_035"/>
      <w:pPr>
        <w:pStyle w:val="Heading1"/>
        <w:keepNext/>
        <w:keepLines/>
        <w:pageBreakBefore/>
        <w:spacing w:after="0"/>
        <w:ind w:left="432"/>
        <w:jc w:val="center"/>
      </w:pPr>
      <w:r>
        <w:rPr>
          <w:rFonts w:ascii="Tahoma" w:hAnsi="Tahoma" w:cs="Tahoma"/>
          <w:b/>
          <w:color w:val="000000"/>
          <w:sz w:val="48"/>
        </w:rPr>
        <w:t>D. 220</w:t>
      </w:r>
      <w:bookmarkEnd w:id="134"/>
    </w:p>
    <w:p>
      <w:pPr>
        <w:keepNext/>
        <w:spacing w:after="120"/>
      </w:pPr>
    </w:p>
    <w:p>
      <w:bookmarkStart w:id="135" w:name="sub_036"/>
      <w:pPr>
        <w:pStyle w:val="Heading2"/>
        <w:keepNext/>
        <w:keepLines/>
        <w:spacing w:after="80"/>
        <w:jc w:val="center"/>
      </w:pPr>
      <w:r>
        <w:rPr>
          <w:rFonts w:ascii="Tahoma" w:hAnsi="Tahoma" w:cs="Tahoma"/>
          <w:b/>
          <w:color w:val="000000"/>
          <w:sz w:val="40"/>
        </w:rPr>
        <w:t>7. Which company developed and released Ms. Pac-Man before it was officially licensed by Namco?</w:t>
      </w:r>
      <w:bookmarkEnd w:id="135"/>
    </w:p>
    <w:p>
      <w:bookmarkStart w:id="136" w:name="sub_037"/>
      <w:pPr>
        <w:pStyle w:val="Heading2"/>
        <w:keepNext/>
        <w:keepLines/>
        <w:spacing w:after="0"/>
        <w:ind w:left="432"/>
        <w:jc w:val="center"/>
      </w:pPr>
      <w:r>
        <w:rPr>
          <w:rFonts w:ascii="Tahoma" w:hAnsi="Tahoma" w:cs="Tahoma"/>
          <w:b/>
          <w:color w:val="000000"/>
          <w:sz w:val="40"/>
        </w:rPr>
        <w:t>A. Williams Electronics</w:t>
      </w:r>
      <w:bookmarkEnd w:id="136"/>
    </w:p>
    <w:p>
      <w:bookmarkStart w:id="137" w:name="sub_038"/>
      <w:pPr>
        <w:pStyle w:val="Heading2"/>
        <w:keepNext/>
        <w:keepLines/>
        <w:spacing w:after="0"/>
        <w:ind w:left="432"/>
        <w:jc w:val="center"/>
      </w:pPr>
      <w:r>
        <w:rPr>
          <w:rFonts w:ascii="Tahoma" w:hAnsi="Tahoma" w:cs="Tahoma"/>
          <w:b/>
          <w:color w:val="000000"/>
          <w:sz w:val="40"/>
        </w:rPr>
        <w:t>B. Midway Manufacturing</w:t>
      </w:r>
      <w:bookmarkEnd w:id="137"/>
    </w:p>
    <w:p>
      <w:bookmarkStart w:id="138" w:name="chap_039"/>
      <w:pPr>
        <w:pStyle w:val="Heading1"/>
        <w:keepNext/>
        <w:keepLines/>
        <w:pageBreakBefore/>
        <w:spacing w:after="0"/>
        <w:ind w:left="432"/>
        <w:jc w:val="center"/>
      </w:pPr>
      <w:r>
        <w:rPr>
          <w:rFonts w:ascii="Tahoma" w:hAnsi="Tahoma" w:cs="Tahoma"/>
          <w:b/>
          <w:color w:val="000000"/>
          <w:sz w:val="48"/>
        </w:rPr>
        <w:t>C. Atari Inc.</w:t>
      </w:r>
      <w:bookmarkEnd w:id="138"/>
    </w:p>
    <w:p>
      <w:bookmarkStart w:id="139" w:name="chap_040"/>
      <w:pPr>
        <w:pStyle w:val="Heading1"/>
        <w:keepNext/>
        <w:keepLines/>
        <w:pageBreakBefore/>
        <w:spacing w:after="0"/>
        <w:ind w:left="432"/>
        <w:jc w:val="center"/>
      </w:pPr>
      <w:r>
        <w:rPr>
          <w:rFonts w:ascii="Tahoma" w:hAnsi="Tahoma" w:cs="Tahoma"/>
          <w:b/>
          <w:color w:val="000000"/>
          <w:sz w:val="48"/>
        </w:rPr>
        <w:t>D. Coleco Industries</w:t>
      </w:r>
      <w:bookmarkEnd w:id="139"/>
    </w:p>
    <w:p>
      <w:pPr>
        <w:keepNext/>
        <w:spacing w:after="120"/>
      </w:pPr>
    </w:p>
    <w:p>
      <w:bookmarkStart w:id="140" w:name="sub_041"/>
      <w:pPr>
        <w:pStyle w:val="Heading2"/>
        <w:keepNext/>
        <w:keepLines/>
        <w:spacing w:after="80"/>
        <w:jc w:val="center"/>
      </w:pPr>
      <w:r>
        <w:rPr>
          <w:rFonts w:ascii="Tahoma" w:hAnsi="Tahoma" w:cs="Tahoma"/>
          <w:b/>
          <w:color w:val="000000"/>
          <w:sz w:val="40"/>
        </w:rPr>
        <w:t>8. What is the first bonus fruit that appears in Level 1 of the original Pac-Man?</w:t>
      </w:r>
      <w:bookmarkEnd w:id="140"/>
    </w:p>
    <w:p>
      <w:bookmarkStart w:id="141" w:name="sub_042"/>
      <w:pPr>
        <w:pStyle w:val="Heading2"/>
        <w:keepNext/>
        <w:keepLines/>
        <w:spacing w:after="0"/>
        <w:ind w:left="432"/>
        <w:jc w:val="center"/>
      </w:pPr>
      <w:r>
        <w:rPr>
          <w:rFonts w:ascii="Tahoma" w:hAnsi="Tahoma" w:cs="Tahoma"/>
          <w:b/>
          <w:color w:val="000000"/>
          <w:sz w:val="40"/>
        </w:rPr>
        <w:t>A. Apple</w:t>
      </w:r>
      <w:bookmarkEnd w:id="141"/>
    </w:p>
    <w:p>
      <w:bookmarkStart w:id="142" w:name="sub_043"/>
      <w:pPr>
        <w:pStyle w:val="Heading2"/>
        <w:keepNext/>
        <w:keepLines/>
        <w:spacing w:after="0"/>
        <w:ind w:left="432"/>
        <w:jc w:val="center"/>
      </w:pPr>
      <w:r>
        <w:rPr>
          <w:rFonts w:ascii="Tahoma" w:hAnsi="Tahoma" w:cs="Tahoma"/>
          <w:b/>
          <w:color w:val="000000"/>
          <w:sz w:val="40"/>
        </w:rPr>
        <w:t>B. Strawberry</w:t>
      </w:r>
      <w:bookmarkEnd w:id="142"/>
    </w:p>
    <w:p>
      <w:bookmarkStart w:id="143" w:name="chap_044"/>
      <w:pPr>
        <w:pStyle w:val="Heading1"/>
        <w:keepNext/>
        <w:keepLines/>
        <w:pageBreakBefore/>
        <w:spacing w:after="0"/>
        <w:ind w:left="432"/>
        <w:jc w:val="center"/>
      </w:pPr>
      <w:r>
        <w:rPr>
          <w:rFonts w:ascii="Tahoma" w:hAnsi="Tahoma" w:cs="Tahoma"/>
          <w:b/>
          <w:color w:val="000000"/>
          <w:sz w:val="48"/>
        </w:rPr>
        <w:t>C. Orange</w:t>
      </w:r>
      <w:bookmarkEnd w:id="143"/>
    </w:p>
    <w:p>
      <w:bookmarkStart w:id="144" w:name="chap_045"/>
      <w:pPr>
        <w:pStyle w:val="Heading1"/>
        <w:keepNext/>
        <w:keepLines/>
        <w:pageBreakBefore/>
        <w:spacing w:after="0"/>
        <w:ind w:left="432"/>
        <w:jc w:val="center"/>
      </w:pPr>
      <w:r>
        <w:rPr>
          <w:rFonts w:ascii="Tahoma" w:hAnsi="Tahoma" w:cs="Tahoma"/>
          <w:b/>
          <w:color w:val="000000"/>
          <w:sz w:val="48"/>
        </w:rPr>
        <w:t>D. Cherry</w:t>
      </w:r>
      <w:bookmarkEnd w:id="144"/>
    </w:p>
    <w:p>
      <w:pPr>
        <w:keepNext/>
        <w:spacing w:after="120"/>
      </w:pPr>
    </w:p>
    <w:p>
      <w:bookmarkStart w:id="145" w:name="sub_046"/>
      <w:pPr>
        <w:pStyle w:val="Heading2"/>
        <w:keepNext/>
        <w:keepLines/>
        <w:jc w:val="center"/>
      </w:pPr>
      <w:r>
        <w:rPr>
          <w:rFonts w:ascii="Tahoma" w:hAnsi="Tahoma" w:cs="Tahoma"/>
          <w:b/>
          <w:color w:val="000000"/>
          <w:sz w:val="40"/>
        </w:rPr>
        <w:t>Did You Know</w:t>
      </w:r>
      <w:bookmarkEnd w:id="145"/>
    </w:p>
    <w:p>
      <w:bookmarkStart w:id="146" w:name="sub_047"/>
      <w:pPr>
        <w:pStyle w:val="Heading2"/>
        <w:keepNext/>
        <w:keepLines/>
        <w:spacing w:after="60"/>
        <w:jc w:val="center"/>
      </w:pPr>
      <w:r>
        <w:rPr>
          <w:rFonts w:ascii="Tahoma" w:hAnsi="Tahoma" w:cs="Tahoma"/>
          <w:b/>
          <w:color w:val="000000"/>
          <w:sz w:val="40"/>
        </w:rPr>
        <w:t>Toru Iwatani has stated that the shape of Pac-Man was inspired by a pizza with one slice removed, though he has also noted the Japanese character for mouth (口) as an influence.</w:t>
      </w:r>
      <w:bookmarkEnd w:id="146"/>
    </w:p>
    <w:p>
      <w:bookmarkStart w:id="147" w:name="sub_048"/>
      <w:pPr>
        <w:pStyle w:val="Heading2"/>
        <w:keepNext/>
        <w:keepLines/>
        <w:spacing w:after="60"/>
        <w:jc w:val="center"/>
      </w:pPr>
      <w:r>
        <w:rPr>
          <w:rFonts w:ascii="Tahoma" w:hAnsi="Tahoma" w:cs="Tahoma"/>
          <w:b/>
          <w:color w:val="000000"/>
          <w:sz w:val="40"/>
        </w:rPr>
        <w:t>Pac-Man generated over $2.5 billion in quarters by the 1990s, making it one of the highest-grossing arcade machines ever produced.</w:t>
      </w:r>
      <w:bookmarkEnd w:id="147"/>
    </w:p>
    <w:p>
      <w:bookmarkStart w:id="148" w:name="sub_049"/>
      <w:pPr>
        <w:pStyle w:val="Heading2"/>
        <w:keepNext/>
        <w:keepLines/>
        <w:spacing w:after="60"/>
        <w:jc w:val="center"/>
      </w:pPr>
      <w:r>
        <w:rPr>
          <w:rFonts w:ascii="Tahoma" w:hAnsi="Tahoma" w:cs="Tahoma"/>
          <w:b/>
          <w:color w:val="000000"/>
          <w:sz w:val="40"/>
        </w:rPr>
        <w:t>The ghosts in Pac-Man each have both a Japanese and an English nickname, with Blinky's Japanese name being "Oikake" meaning "chaser."</w:t>
      </w:r>
      <w:bookmarkEnd w:id="148"/>
    </w:p>
    <w:p>
      <w:bookmarkStart w:id="149" w:name="sub_050"/>
      <w:pPr>
        <w:pStyle w:val="Heading2"/>
        <w:keepNext/>
        <w:keepLines/>
        <w:spacing w:after="60"/>
        <w:jc w:val="center"/>
      </w:pPr>
      <w:r>
        <w:rPr>
          <w:rFonts w:ascii="Tahoma" w:hAnsi="Tahoma" w:cs="Tahoma"/>
          <w:b/>
          <w:color w:val="000000"/>
          <w:sz w:val="40"/>
        </w:rPr>
        <w:t>In 1982, a patient named "PAC-MAN Fever" by Buckner &amp; Garcia reached number 9 on the Billboard Hot 100, becoming one of the few video-game-themed songs to chart that high.</w:t>
      </w:r>
      <w:bookmarkEnd w:id="149"/>
    </w:p>
    <w:p>
      <w:bookmarkStart w:id="150" w:name="sub_051"/>
      <w:pPr>
        <w:pStyle w:val="Heading2"/>
        <w:keepNext/>
        <w:keepLines/>
        <w:spacing w:after="60"/>
        <w:jc w:val="center"/>
      </w:pPr>
      <w:r>
        <w:rPr>
          <w:rFonts w:ascii="Tahoma" w:hAnsi="Tahoma" w:cs="Tahoma"/>
          <w:b/>
          <w:color w:val="000000"/>
          <w:sz w:val="40"/>
        </w:rPr>
        <w:t>Ms. Pac-Man originated as an unauthorized modification kit called "Crazy Otto" created by the General Computer Corporation, which Midway later licensed and rebranded.</w:t>
      </w:r>
      <w:bookmarkEnd w:id="150"/>
    </w:p>
    <w:p>
      <w:bookmarkStart w:id="151" w:name="sub_052"/>
      <w:pPr>
        <w:pStyle w:val="Heading2"/>
        <w:keepNext/>
        <w:keepLines/>
        <w:spacing w:after="60"/>
        <w:jc w:val="center"/>
      </w:pPr>
      <w:r>
        <w:rPr>
          <w:rFonts w:ascii="Tahoma" w:hAnsi="Tahoma" w:cs="Tahoma"/>
          <w:b/>
          <w:color w:val="000000"/>
          <w:sz w:val="40"/>
        </w:rPr>
        <w:t>The original Pac-Man cabinet was produced in two main art styles: a solid yellow cabinet for the Japanese Puck Man release and a predominantly blue cabinet with colorful side art for the Midway-distributed American version.</w:t>
      </w:r>
      <w:bookmarkEnd w:id="151"/>
    </w:p>
    <w:p>
      <w:bookmarkStart w:id="152" w:name="sub_053"/>
      <w:pPr>
        <w:pStyle w:val="Heading2"/>
        <w:keepNext/>
        <w:keepLines/>
        <w:spacing w:after="60"/>
        <w:jc w:val="center"/>
      </w:pPr>
      <w:r>
        <w:rPr>
          <w:rFonts w:ascii="Tahoma" w:hAnsi="Tahoma" w:cs="Tahoma"/>
          <w:b/>
          <w:color w:val="000000"/>
          <w:sz w:val="40"/>
        </w:rPr>
        <w:t>Super Pac-Man, released by Namco in 1982, replaced the dot-eating mechanic with keys and locked doors, making it the first official sequel to significantly change the core gameplay formula.</w:t>
      </w:r>
      <w:bookmarkEnd w:id="152"/>
    </w:p>
    <w:p>
      <w:bookmarkStart w:id="153" w:name="sub_054"/>
      <w:pPr>
        <w:pStyle w:val="Heading2"/>
        <w:keepNext/>
        <w:keepLines/>
        <w:spacing w:after="60"/>
        <w:jc w:val="center"/>
      </w:pPr>
      <w:r>
        <w:rPr>
          <w:rFonts w:ascii="Tahoma" w:hAnsi="Tahoma" w:cs="Tahoma"/>
          <w:b/>
          <w:color w:val="000000"/>
          <w:sz w:val="40"/>
        </w:rPr>
        <w:t>Billy Mitchell claimed the first verified perfect score of 3,333,360 points in Pac-Man on July 3, 1999, eating every dot, power pellet, fruit, and ghost across all 256 levels.</w:t>
      </w:r>
      <w:bookmarkEnd w:id="153"/>
    </w:p>
    <w:p>
      <w:bookmarkStart w:id="154" w:name="sub_055"/>
      <w:pPr>
        <w:pStyle w:val="Heading2"/>
        <w:keepNext/>
        <w:keepLines/>
        <w:spacing w:after="60"/>
        <w:jc w:val="center"/>
      </w:pPr>
      <w:r>
        <w:rPr>
          <w:rFonts w:ascii="Tahoma" w:hAnsi="Tahoma" w:cs="Tahoma"/>
          <w:b/>
          <w:color w:val="000000"/>
          <w:sz w:val="40"/>
        </w:rPr>
        <w:t>Ms. Pac-Man introduced four different maze layouts that cycled throughout the game, whereas the original Pac-Man used only a single maze design for every level.</w:t>
      </w:r>
      <w:bookmarkEnd w:id="154"/>
    </w:p>
    <w:p>
      <w:bookmarkStart w:id="155" w:name="sub_056"/>
      <w:pPr>
        <w:pStyle w:val="Heading2"/>
        <w:keepNext/>
        <w:keepLines/>
        <w:spacing w:after="60"/>
        <w:jc w:val="center"/>
      </w:pPr>
      <w:r>
        <w:rPr>
          <w:rFonts w:ascii="Tahoma" w:hAnsi="Tahoma" w:cs="Tahoma"/>
          <w:b/>
          <w:color w:val="000000"/>
          <w:sz w:val="40"/>
        </w:rPr>
        <w:t>Jr. Pac-Man, released by Bally Midway in 1983 without Namco's authorization, featured scrolling mazes that were wider than the screen — a first for the series.</w:t>
      </w:r>
      <w:bookmarkEnd w:id="155"/>
    </w:p>
    <w:p>
      <w:bookmarkStart w:id="156" w:name="sub_057"/>
      <w:pPr>
        <w:pStyle w:val="Heading2"/>
        <w:keepNext/>
        <w:keepLines/>
        <w:spacing w:after="60"/>
        <w:jc w:val="center"/>
      </w:pPr>
      <w:r>
        <w:rPr>
          <w:rFonts w:ascii="Tahoma" w:hAnsi="Tahoma" w:cs="Tahoma"/>
          <w:b/>
          <w:color w:val="000000"/>
          <w:sz w:val="40"/>
        </w:rPr>
        <w:t>The Pac-Man arcade board runs on a Zilog Z80 processor clocked at approximately 3.072 MHz, the same CPU family used in many other early-1980s arcade titles.</w:t>
      </w:r>
      <w:bookmarkEnd w:id="156"/>
    </w:p>
    <w:p>
      <w:bookmarkStart w:id="157" w:name="sub_058"/>
      <w:pPr>
        <w:pStyle w:val="Heading2"/>
        <w:keepNext/>
        <w:keepLines/>
        <w:spacing w:after="60"/>
        <w:jc w:val="center"/>
      </w:pPr>
      <w:r>
        <w:rPr>
          <w:rFonts w:ascii="Tahoma" w:hAnsi="Tahoma" w:cs="Tahoma"/>
          <w:b/>
          <w:color w:val="000000"/>
          <w:sz w:val="40"/>
        </w:rPr>
        <w:t>Between the intermission cutscenes in Pac-Man, a brief animation shows Blinky chasing Pac-Man and then fleeing after Pac-Man eats a power pellet — these were among the earliest narrative cutscenes in arcade gaming.</w:t>
      </w:r>
      <w:bookmarkEnd w:id="157"/>
    </w:p>
    <w:p>
      <w:pPr>
        <w:keepNext/>
      </w:pPr>
      <w:r>
        <w:br w:type="page"/>
      </w:r>
    </w:p>
    <w:p>
      <w:bookmarkStart w:id="158" w:name="chap_059"/>
      <w:pPr>
        <w:pStyle w:val="Heading1"/>
        <w:keepNext/>
        <w:keepLines/>
        <w:pageBreakBefore/>
        <w:jc w:val="center"/>
      </w:pPr>
      <w:r>
        <w:rPr>
          <w:rFonts w:ascii="Tahoma" w:hAnsi="Tahoma" w:cs="Tahoma"/>
          <w:b/>
          <w:color w:val="000000"/>
          <w:sz w:val="48"/>
        </w:rPr>
        <w:t>Chapter 2 — Donkey Kong</w:t>
      </w:r>
      <w:bookmarkEnd w:id="158"/>
    </w:p>
    <w:p>
      <w:pPr>
        <w:keepNext/>
        <w:keepLines/>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ch2_illustration.png"/>
                    <pic:cNvPicPr/>
                  </pic:nvPicPr>
                  <pic:blipFill>
                    <a:blip r:embed="rId10"/>
                    <a:stretch>
                      <a:fillRect/>
                    </a:stretch>
                  </pic:blipFill>
                  <pic:spPr>
                    <a:xfrm>
                      <a:off x="0" y="0"/>
                      <a:ext cx="4114800" cy="4114800"/>
                    </a:xfrm>
                    <a:prstGeom prst="rect"/>
                  </pic:spPr>
                </pic:pic>
              </a:graphicData>
            </a:graphic>
          </wp:inline>
        </w:drawing>
      </w:r>
    </w:p>
    <w:p>
      <w:bookmarkStart w:id="159" w:name="sub_060"/>
      <w:pPr>
        <w:pStyle w:val="Heading2"/>
        <w:keepNext/>
        <w:keepLines/>
        <w:jc w:val="center"/>
      </w:pPr>
      <w:r>
        <w:rPr>
          <w:rFonts w:ascii="Tahoma" w:hAnsi="Tahoma" w:cs="Tahoma"/>
          <w:b/>
          <w:color w:val="000000"/>
          <w:sz w:val="40"/>
        </w:rPr>
        <w:t>Trivia</w:t>
      </w:r>
      <w:bookmarkEnd w:id="159"/>
    </w:p>
    <w:p>
      <w:bookmarkStart w:id="160" w:name="sub_061"/>
      <w:pPr>
        <w:pStyle w:val="Heading2"/>
        <w:keepNext/>
        <w:keepLines/>
        <w:spacing w:after="80"/>
        <w:jc w:val="center"/>
      </w:pPr>
      <w:r>
        <w:rPr>
          <w:rFonts w:ascii="Tahoma" w:hAnsi="Tahoma" w:cs="Tahoma"/>
          <w:b/>
          <w:color w:val="000000"/>
          <w:sz w:val="40"/>
        </w:rPr>
        <w:t>1. Who designed the original Donkey Kong arcade game, released by Nintendo in 1981?</w:t>
      </w:r>
      <w:bookmarkEnd w:id="160"/>
    </w:p>
    <w:p>
      <w:bookmarkStart w:id="161" w:name="sub_062"/>
      <w:pPr>
        <w:pStyle w:val="Heading2"/>
        <w:keepNext/>
        <w:keepLines/>
        <w:spacing w:after="0"/>
        <w:ind w:left="432"/>
        <w:jc w:val="center"/>
      </w:pPr>
      <w:r>
        <w:rPr>
          <w:rFonts w:ascii="Tahoma" w:hAnsi="Tahoma" w:cs="Tahoma"/>
          <w:b/>
          <w:color w:val="000000"/>
          <w:sz w:val="40"/>
        </w:rPr>
        <w:t>A. Gunpei Yokoi</w:t>
      </w:r>
      <w:bookmarkEnd w:id="161"/>
    </w:p>
    <w:p>
      <w:bookmarkStart w:id="162" w:name="sub_063"/>
      <w:pPr>
        <w:pStyle w:val="Heading2"/>
        <w:keepNext/>
        <w:keepLines/>
        <w:spacing w:after="0"/>
        <w:ind w:left="432"/>
        <w:jc w:val="center"/>
      </w:pPr>
      <w:r>
        <w:rPr>
          <w:rFonts w:ascii="Tahoma" w:hAnsi="Tahoma" w:cs="Tahoma"/>
          <w:b/>
          <w:color w:val="000000"/>
          <w:sz w:val="40"/>
        </w:rPr>
        <w:t>B. Hiroshi Yamauchi</w:t>
      </w:r>
      <w:bookmarkEnd w:id="162"/>
    </w:p>
    <w:p>
      <w:bookmarkStart w:id="163" w:name="chap_064"/>
      <w:pPr>
        <w:pStyle w:val="Heading1"/>
        <w:keepNext/>
        <w:keepLines/>
        <w:pageBreakBefore/>
        <w:spacing w:after="0"/>
        <w:ind w:left="432"/>
        <w:jc w:val="center"/>
      </w:pPr>
      <w:r>
        <w:rPr>
          <w:rFonts w:ascii="Tahoma" w:hAnsi="Tahoma" w:cs="Tahoma"/>
          <w:b/>
          <w:color w:val="000000"/>
          <w:sz w:val="48"/>
        </w:rPr>
        <w:t>C. Shigeru Miyamoto</w:t>
      </w:r>
      <w:bookmarkEnd w:id="163"/>
    </w:p>
    <w:p>
      <w:bookmarkStart w:id="164" w:name="chap_065"/>
      <w:pPr>
        <w:pStyle w:val="Heading1"/>
        <w:keepNext/>
        <w:keepLines/>
        <w:pageBreakBefore/>
        <w:spacing w:after="0"/>
        <w:ind w:left="432"/>
        <w:jc w:val="center"/>
      </w:pPr>
      <w:r>
        <w:rPr>
          <w:rFonts w:ascii="Tahoma" w:hAnsi="Tahoma" w:cs="Tahoma"/>
          <w:b/>
          <w:color w:val="000000"/>
          <w:sz w:val="48"/>
        </w:rPr>
        <w:t>D. Satoru Iwata</w:t>
      </w:r>
      <w:bookmarkEnd w:id="164"/>
    </w:p>
    <w:p>
      <w:pPr>
        <w:keepNext/>
        <w:spacing w:after="120"/>
      </w:pPr>
    </w:p>
    <w:p>
      <w:bookmarkStart w:id="165" w:name="sub_066"/>
      <w:pPr>
        <w:pStyle w:val="Heading2"/>
        <w:keepNext/>
        <w:keepLines/>
        <w:spacing w:after="80"/>
        <w:jc w:val="center"/>
      </w:pPr>
      <w:r>
        <w:rPr>
          <w:rFonts w:ascii="Tahoma" w:hAnsi="Tahoma" w:cs="Tahoma"/>
          <w:b/>
          <w:color w:val="000000"/>
          <w:sz w:val="40"/>
        </w:rPr>
        <w:t>2. What was the original name of the player character in Donkey Kong before he became known as Mario?</w:t>
      </w:r>
      <w:bookmarkEnd w:id="165"/>
    </w:p>
    <w:p>
      <w:bookmarkStart w:id="166" w:name="sub_067"/>
      <w:pPr>
        <w:pStyle w:val="Heading2"/>
        <w:keepNext/>
        <w:keepLines/>
        <w:spacing w:after="0"/>
        <w:ind w:left="432"/>
        <w:jc w:val="center"/>
      </w:pPr>
      <w:r>
        <w:rPr>
          <w:rFonts w:ascii="Tahoma" w:hAnsi="Tahoma" w:cs="Tahoma"/>
          <w:b/>
          <w:color w:val="000000"/>
          <w:sz w:val="40"/>
        </w:rPr>
        <w:t>A. Jumpman</w:t>
      </w:r>
      <w:bookmarkEnd w:id="166"/>
    </w:p>
    <w:p>
      <w:bookmarkStart w:id="167" w:name="sub_068"/>
      <w:pPr>
        <w:pStyle w:val="Heading2"/>
        <w:keepNext/>
        <w:keepLines/>
        <w:spacing w:after="0"/>
        <w:ind w:left="432"/>
        <w:jc w:val="center"/>
      </w:pPr>
      <w:r>
        <w:rPr>
          <w:rFonts w:ascii="Tahoma" w:hAnsi="Tahoma" w:cs="Tahoma"/>
          <w:b/>
          <w:color w:val="000000"/>
          <w:sz w:val="40"/>
        </w:rPr>
        <w:t>B. Hammerboy</w:t>
      </w:r>
      <w:bookmarkEnd w:id="167"/>
    </w:p>
    <w:p>
      <w:bookmarkStart w:id="168" w:name="chap_069"/>
      <w:pPr>
        <w:pStyle w:val="Heading1"/>
        <w:keepNext/>
        <w:keepLines/>
        <w:pageBreakBefore/>
        <w:spacing w:after="0"/>
        <w:ind w:left="432"/>
        <w:jc w:val="center"/>
      </w:pPr>
      <w:r>
        <w:rPr>
          <w:rFonts w:ascii="Tahoma" w:hAnsi="Tahoma" w:cs="Tahoma"/>
          <w:b/>
          <w:color w:val="000000"/>
          <w:sz w:val="48"/>
        </w:rPr>
        <w:t>C. Mr. Video</w:t>
      </w:r>
      <w:bookmarkEnd w:id="168"/>
    </w:p>
    <w:p>
      <w:bookmarkStart w:id="169" w:name="chap_070"/>
      <w:pPr>
        <w:pStyle w:val="Heading1"/>
        <w:keepNext/>
        <w:keepLines/>
        <w:pageBreakBefore/>
        <w:spacing w:after="0"/>
        <w:ind w:left="432"/>
        <w:jc w:val="center"/>
      </w:pPr>
      <w:r>
        <w:rPr>
          <w:rFonts w:ascii="Tahoma" w:hAnsi="Tahoma" w:cs="Tahoma"/>
          <w:b/>
          <w:color w:val="000000"/>
          <w:sz w:val="48"/>
        </w:rPr>
        <w:t>D. Ossan</w:t>
      </w:r>
      <w:bookmarkEnd w:id="169"/>
    </w:p>
    <w:p>
      <w:pPr>
        <w:keepNext/>
        <w:spacing w:after="120"/>
      </w:pPr>
    </w:p>
    <w:p>
      <w:bookmarkStart w:id="170" w:name="sub_071"/>
      <w:pPr>
        <w:pStyle w:val="Heading2"/>
        <w:keepNext/>
        <w:keepLines/>
        <w:spacing w:after="80"/>
        <w:jc w:val="center"/>
      </w:pPr>
      <w:r>
        <w:rPr>
          <w:rFonts w:ascii="Tahoma" w:hAnsi="Tahoma" w:cs="Tahoma"/>
          <w:b/>
          <w:color w:val="000000"/>
          <w:sz w:val="40"/>
        </w:rPr>
        <w:t>3. How many distinct screen levels does the original Donkey Kong arcade game contain before they repeat?</w:t>
      </w:r>
      <w:bookmarkEnd w:id="170"/>
    </w:p>
    <w:p>
      <w:bookmarkStart w:id="171" w:name="sub_072"/>
      <w:pPr>
        <w:pStyle w:val="Heading2"/>
        <w:keepNext/>
        <w:keepLines/>
        <w:spacing w:after="0"/>
        <w:ind w:left="432"/>
        <w:jc w:val="center"/>
      </w:pPr>
      <w:r>
        <w:rPr>
          <w:rFonts w:ascii="Tahoma" w:hAnsi="Tahoma" w:cs="Tahoma"/>
          <w:b/>
          <w:color w:val="000000"/>
          <w:sz w:val="40"/>
        </w:rPr>
        <w:t>A. 3</w:t>
      </w:r>
      <w:bookmarkEnd w:id="171"/>
    </w:p>
    <w:p>
      <w:bookmarkStart w:id="172" w:name="sub_073"/>
      <w:pPr>
        <w:pStyle w:val="Heading2"/>
        <w:keepNext/>
        <w:keepLines/>
        <w:spacing w:after="0"/>
        <w:ind w:left="432"/>
        <w:jc w:val="center"/>
      </w:pPr>
      <w:r>
        <w:rPr>
          <w:rFonts w:ascii="Tahoma" w:hAnsi="Tahoma" w:cs="Tahoma"/>
          <w:b/>
          <w:color w:val="000000"/>
          <w:sz w:val="40"/>
        </w:rPr>
        <w:t>B. 5</w:t>
      </w:r>
      <w:bookmarkEnd w:id="172"/>
    </w:p>
    <w:p>
      <w:bookmarkStart w:id="173" w:name="chap_074"/>
      <w:pPr>
        <w:pStyle w:val="Heading1"/>
        <w:keepNext/>
        <w:keepLines/>
        <w:pageBreakBefore/>
        <w:spacing w:after="0"/>
        <w:ind w:left="432"/>
        <w:jc w:val="center"/>
      </w:pPr>
      <w:r>
        <w:rPr>
          <w:rFonts w:ascii="Tahoma" w:hAnsi="Tahoma" w:cs="Tahoma"/>
          <w:b/>
          <w:color w:val="000000"/>
          <w:sz w:val="48"/>
        </w:rPr>
        <w:t>C. 6</w:t>
      </w:r>
      <w:bookmarkEnd w:id="173"/>
    </w:p>
    <w:p>
      <w:bookmarkStart w:id="174" w:name="chap_075"/>
      <w:pPr>
        <w:pStyle w:val="Heading1"/>
        <w:keepNext/>
        <w:keepLines/>
        <w:pageBreakBefore/>
        <w:spacing w:after="0"/>
        <w:ind w:left="432"/>
        <w:jc w:val="center"/>
      </w:pPr>
      <w:r>
        <w:rPr>
          <w:rFonts w:ascii="Tahoma" w:hAnsi="Tahoma" w:cs="Tahoma"/>
          <w:b/>
          <w:color w:val="000000"/>
          <w:sz w:val="48"/>
        </w:rPr>
        <w:t>D. 4</w:t>
      </w:r>
      <w:bookmarkEnd w:id="174"/>
    </w:p>
    <w:p>
      <w:pPr>
        <w:keepNext/>
        <w:spacing w:after="120"/>
      </w:pPr>
    </w:p>
    <w:p>
      <w:bookmarkStart w:id="175" w:name="sub_076"/>
      <w:pPr>
        <w:pStyle w:val="Heading2"/>
        <w:keepNext/>
        <w:keepLines/>
        <w:spacing w:after="80"/>
        <w:jc w:val="center"/>
      </w:pPr>
      <w:r>
        <w:rPr>
          <w:rFonts w:ascii="Tahoma" w:hAnsi="Tahoma" w:cs="Tahoma"/>
          <w:b/>
          <w:color w:val="000000"/>
          <w:sz w:val="40"/>
        </w:rPr>
        <w:t>4. Which company sued Nintendo over Donkey Kong, claiming the character infringed on their King Kong intellectual property?</w:t>
      </w:r>
      <w:bookmarkEnd w:id="175"/>
    </w:p>
    <w:p>
      <w:pPr>
        <w:spacing w:after="120" w:line="288" w:lineRule="auto"/>
        <w:ind w:left="432" w:firstLine="0"/>
        <w:jc w:val="left"/>
      </w:pPr>
      <w:r>
        <w:rPr>
          <w:rFonts w:ascii="Times New Roman" w:hAnsi="Times New Roman" w:cs="Times New Roman"/>
          <w:sz w:val="23"/>
        </w:rPr>
        <w:t>A. Atari Inc.</w:t>
      </w:r>
    </w:p>
    <w:p>
      <w:bookmarkStart w:id="176" w:name="sub_077"/>
      <w:pPr>
        <w:pStyle w:val="Heading2"/>
        <w:keepNext/>
        <w:keepLines/>
        <w:spacing w:after="0"/>
        <w:ind w:left="432"/>
        <w:jc w:val="center"/>
      </w:pPr>
      <w:r>
        <w:rPr>
          <w:rFonts w:ascii="Tahoma" w:hAnsi="Tahoma" w:cs="Tahoma"/>
          <w:b/>
          <w:color w:val="000000"/>
          <w:sz w:val="40"/>
        </w:rPr>
        <w:t>B. Universal City Studios</w:t>
      </w:r>
      <w:bookmarkEnd w:id="176"/>
    </w:p>
    <w:p>
      <w:bookmarkStart w:id="177" w:name="chap_078"/>
      <w:pPr>
        <w:pStyle w:val="Heading1"/>
        <w:keepNext/>
        <w:keepLines/>
        <w:pageBreakBefore/>
        <w:spacing w:after="0"/>
        <w:ind w:left="432"/>
        <w:jc w:val="center"/>
      </w:pPr>
      <w:r>
        <w:rPr>
          <w:rFonts w:ascii="Tahoma" w:hAnsi="Tahoma" w:cs="Tahoma"/>
          <w:b/>
          <w:color w:val="000000"/>
          <w:sz w:val="48"/>
        </w:rPr>
        <w:t>C. Columbia Pictures</w:t>
      </w:r>
      <w:bookmarkEnd w:id="177"/>
    </w:p>
    <w:p>
      <w:bookmarkStart w:id="178" w:name="chap_079"/>
      <w:pPr>
        <w:pStyle w:val="Heading1"/>
        <w:keepNext/>
        <w:keepLines/>
        <w:pageBreakBefore/>
        <w:spacing w:after="0"/>
        <w:ind w:left="432"/>
        <w:jc w:val="center"/>
      </w:pPr>
      <w:r>
        <w:rPr>
          <w:rFonts w:ascii="Tahoma" w:hAnsi="Tahoma" w:cs="Tahoma"/>
          <w:b/>
          <w:color w:val="000000"/>
          <w:sz w:val="48"/>
        </w:rPr>
        <w:t>D. Paramount Pictures</w:t>
      </w:r>
      <w:bookmarkEnd w:id="178"/>
    </w:p>
    <w:p>
      <w:pPr>
        <w:keepNext/>
        <w:spacing w:after="120"/>
      </w:pPr>
    </w:p>
    <w:p>
      <w:bookmarkStart w:id="179" w:name="sub_080"/>
      <w:pPr>
        <w:pStyle w:val="Heading2"/>
        <w:keepNext/>
        <w:keepLines/>
        <w:spacing w:after="80"/>
        <w:jc w:val="center"/>
      </w:pPr>
      <w:r>
        <w:rPr>
          <w:rFonts w:ascii="Tahoma" w:hAnsi="Tahoma" w:cs="Tahoma"/>
          <w:b/>
          <w:color w:val="000000"/>
          <w:sz w:val="40"/>
        </w:rPr>
        <w:t>5. What is the primary tool the player can pick up to temporarily smash obstacles in the original Donkey Kong?</w:t>
      </w:r>
      <w:bookmarkEnd w:id="179"/>
    </w:p>
    <w:p>
      <w:bookmarkStart w:id="180" w:name="sub_081"/>
      <w:pPr>
        <w:pStyle w:val="Heading2"/>
        <w:keepNext/>
        <w:keepLines/>
        <w:spacing w:after="0"/>
        <w:ind w:left="432"/>
        <w:jc w:val="center"/>
      </w:pPr>
      <w:r>
        <w:rPr>
          <w:rFonts w:ascii="Tahoma" w:hAnsi="Tahoma" w:cs="Tahoma"/>
          <w:b/>
          <w:color w:val="000000"/>
          <w:sz w:val="40"/>
        </w:rPr>
        <w:t>A. A wrench</w:t>
      </w:r>
      <w:bookmarkEnd w:id="180"/>
    </w:p>
    <w:p>
      <w:bookmarkStart w:id="181" w:name="sub_082"/>
      <w:pPr>
        <w:pStyle w:val="Heading2"/>
        <w:keepNext/>
        <w:keepLines/>
        <w:spacing w:after="0"/>
        <w:ind w:left="432"/>
        <w:jc w:val="center"/>
      </w:pPr>
      <w:r>
        <w:rPr>
          <w:rFonts w:ascii="Tahoma" w:hAnsi="Tahoma" w:cs="Tahoma"/>
          <w:b/>
          <w:color w:val="000000"/>
          <w:sz w:val="40"/>
        </w:rPr>
        <w:t>B. A fire extinguisher</w:t>
      </w:r>
      <w:bookmarkEnd w:id="181"/>
    </w:p>
    <w:p>
      <w:bookmarkStart w:id="182" w:name="chap_083"/>
      <w:pPr>
        <w:pStyle w:val="Heading1"/>
        <w:keepNext/>
        <w:keepLines/>
        <w:pageBreakBefore/>
        <w:spacing w:after="0"/>
        <w:ind w:left="432"/>
        <w:jc w:val="center"/>
      </w:pPr>
      <w:r>
        <w:rPr>
          <w:rFonts w:ascii="Tahoma" w:hAnsi="Tahoma" w:cs="Tahoma"/>
          <w:b/>
          <w:color w:val="000000"/>
          <w:sz w:val="48"/>
        </w:rPr>
        <w:t>C. A hammer</w:t>
      </w:r>
      <w:bookmarkEnd w:id="182"/>
    </w:p>
    <w:p>
      <w:bookmarkStart w:id="183" w:name="chap_084"/>
      <w:pPr>
        <w:pStyle w:val="Heading1"/>
        <w:keepNext/>
        <w:keepLines/>
        <w:pageBreakBefore/>
        <w:spacing w:after="0"/>
        <w:ind w:left="432"/>
        <w:jc w:val="center"/>
      </w:pPr>
      <w:r>
        <w:rPr>
          <w:rFonts w:ascii="Tahoma" w:hAnsi="Tahoma" w:cs="Tahoma"/>
          <w:b/>
          <w:color w:val="000000"/>
          <w:sz w:val="48"/>
        </w:rPr>
        <w:t>D. A shield</w:t>
      </w:r>
      <w:bookmarkEnd w:id="183"/>
    </w:p>
    <w:p>
      <w:pPr>
        <w:keepNext/>
        <w:spacing w:after="120"/>
      </w:pPr>
    </w:p>
    <w:p>
      <w:bookmarkStart w:id="184" w:name="sub_085"/>
      <w:pPr>
        <w:pStyle w:val="Heading2"/>
        <w:keepNext/>
        <w:keepLines/>
        <w:spacing w:after="80"/>
        <w:jc w:val="center"/>
      </w:pPr>
      <w:r>
        <w:rPr>
          <w:rFonts w:ascii="Tahoma" w:hAnsi="Tahoma" w:cs="Tahoma"/>
          <w:b/>
          <w:color w:val="000000"/>
          <w:sz w:val="40"/>
        </w:rPr>
        <w:t>6. In 2007, which player dethroned Billy Mitchell's long-standing Donkey Kong high-score record, igniting one of gaming's most famous rivalries?</w:t>
      </w:r>
      <w:bookmarkEnd w:id="184"/>
    </w:p>
    <w:p>
      <w:bookmarkStart w:id="185" w:name="sub_086"/>
      <w:pPr>
        <w:pStyle w:val="Heading2"/>
        <w:keepNext/>
        <w:keepLines/>
        <w:spacing w:after="0"/>
        <w:ind w:left="432"/>
        <w:jc w:val="center"/>
      </w:pPr>
      <w:r>
        <w:rPr>
          <w:rFonts w:ascii="Tahoma" w:hAnsi="Tahoma" w:cs="Tahoma"/>
          <w:b/>
          <w:color w:val="000000"/>
          <w:sz w:val="40"/>
        </w:rPr>
        <w:t>A. Todd Rogers</w:t>
      </w:r>
      <w:bookmarkEnd w:id="185"/>
    </w:p>
    <w:p>
      <w:bookmarkStart w:id="186" w:name="sub_087"/>
      <w:pPr>
        <w:pStyle w:val="Heading2"/>
        <w:keepNext/>
        <w:keepLines/>
        <w:spacing w:after="0"/>
        <w:ind w:left="432"/>
        <w:jc w:val="center"/>
      </w:pPr>
      <w:r>
        <w:rPr>
          <w:rFonts w:ascii="Tahoma" w:hAnsi="Tahoma" w:cs="Tahoma"/>
          <w:b/>
          <w:color w:val="000000"/>
          <w:sz w:val="40"/>
        </w:rPr>
        <w:t>B. Walter Day</w:t>
      </w:r>
      <w:bookmarkEnd w:id="186"/>
    </w:p>
    <w:p>
      <w:bookmarkStart w:id="187" w:name="chap_088"/>
      <w:pPr>
        <w:pStyle w:val="Heading1"/>
        <w:keepNext/>
        <w:keepLines/>
        <w:pageBreakBefore/>
        <w:spacing w:after="0"/>
        <w:ind w:left="432"/>
        <w:jc w:val="center"/>
      </w:pPr>
      <w:r>
        <w:rPr>
          <w:rFonts w:ascii="Tahoma" w:hAnsi="Tahoma" w:cs="Tahoma"/>
          <w:b/>
          <w:color w:val="000000"/>
          <w:sz w:val="48"/>
        </w:rPr>
        <w:t>C. Hank Chien</w:t>
      </w:r>
      <w:bookmarkEnd w:id="187"/>
    </w:p>
    <w:p>
      <w:bookmarkStart w:id="188" w:name="chap_089"/>
      <w:pPr>
        <w:pStyle w:val="Heading1"/>
        <w:keepNext/>
        <w:keepLines/>
        <w:pageBreakBefore/>
        <w:spacing w:after="0"/>
        <w:ind w:left="432"/>
        <w:jc w:val="center"/>
      </w:pPr>
      <w:r>
        <w:rPr>
          <w:rFonts w:ascii="Tahoma" w:hAnsi="Tahoma" w:cs="Tahoma"/>
          <w:b/>
          <w:color w:val="000000"/>
          <w:sz w:val="48"/>
        </w:rPr>
        <w:t>D. Steve Wiebe</w:t>
      </w:r>
      <w:bookmarkEnd w:id="188"/>
    </w:p>
    <w:p>
      <w:pPr>
        <w:keepNext/>
        <w:spacing w:after="120"/>
      </w:pPr>
    </w:p>
    <w:p>
      <w:bookmarkStart w:id="189" w:name="sub_090"/>
      <w:pPr>
        <w:pStyle w:val="Heading2"/>
        <w:keepNext/>
        <w:keepLines/>
        <w:spacing w:after="80"/>
        <w:jc w:val="center"/>
      </w:pPr>
      <w:r>
        <w:rPr>
          <w:rFonts w:ascii="Tahoma" w:hAnsi="Tahoma" w:cs="Tahoma"/>
          <w:b/>
          <w:color w:val="000000"/>
          <w:sz w:val="40"/>
        </w:rPr>
        <w:t>7. What was the name of the damsel in distress that the player must rescue in the original Donkey Kong?</w:t>
      </w:r>
      <w:bookmarkEnd w:id="189"/>
    </w:p>
    <w:p>
      <w:bookmarkStart w:id="190" w:name="sub_091"/>
      <w:pPr>
        <w:pStyle w:val="Heading2"/>
        <w:keepNext/>
        <w:keepLines/>
        <w:spacing w:after="0"/>
        <w:ind w:left="432"/>
        <w:jc w:val="center"/>
      </w:pPr>
      <w:r>
        <w:rPr>
          <w:rFonts w:ascii="Tahoma" w:hAnsi="Tahoma" w:cs="Tahoma"/>
          <w:b/>
          <w:color w:val="000000"/>
          <w:sz w:val="40"/>
        </w:rPr>
        <w:t>A. Peach</w:t>
      </w:r>
      <w:bookmarkEnd w:id="190"/>
    </w:p>
    <w:p>
      <w:bookmarkStart w:id="191" w:name="sub_092"/>
      <w:pPr>
        <w:pStyle w:val="Heading2"/>
        <w:keepNext/>
        <w:keepLines/>
        <w:spacing w:after="0"/>
        <w:ind w:left="432"/>
        <w:jc w:val="center"/>
      </w:pPr>
      <w:r>
        <w:rPr>
          <w:rFonts w:ascii="Tahoma" w:hAnsi="Tahoma" w:cs="Tahoma"/>
          <w:b/>
          <w:color w:val="000000"/>
          <w:sz w:val="40"/>
        </w:rPr>
        <w:t>B. Pauline</w:t>
      </w:r>
      <w:bookmarkEnd w:id="191"/>
    </w:p>
    <w:p>
      <w:bookmarkStart w:id="192" w:name="chap_093"/>
      <w:pPr>
        <w:pStyle w:val="Heading1"/>
        <w:keepNext/>
        <w:keepLines/>
        <w:pageBreakBefore/>
        <w:spacing w:after="0"/>
        <w:ind w:left="432"/>
        <w:jc w:val="center"/>
      </w:pPr>
      <w:r>
        <w:rPr>
          <w:rFonts w:ascii="Tahoma" w:hAnsi="Tahoma" w:cs="Tahoma"/>
          <w:b/>
          <w:color w:val="000000"/>
          <w:sz w:val="48"/>
        </w:rPr>
        <w:t>C. Daisy</w:t>
      </w:r>
      <w:bookmarkEnd w:id="192"/>
    </w:p>
    <w:p>
      <w:bookmarkStart w:id="193" w:name="chap_094"/>
      <w:pPr>
        <w:pStyle w:val="Heading1"/>
        <w:keepNext/>
        <w:keepLines/>
        <w:pageBreakBefore/>
        <w:spacing w:after="0"/>
        <w:ind w:left="432"/>
        <w:jc w:val="center"/>
      </w:pPr>
      <w:r>
        <w:rPr>
          <w:rFonts w:ascii="Tahoma" w:hAnsi="Tahoma" w:cs="Tahoma"/>
          <w:b/>
          <w:color w:val="000000"/>
          <w:sz w:val="48"/>
        </w:rPr>
        <w:t>D. Lady</w:t>
      </w:r>
      <w:bookmarkEnd w:id="193"/>
    </w:p>
    <w:p>
      <w:pPr>
        <w:keepNext/>
        <w:spacing w:after="120"/>
      </w:pPr>
    </w:p>
    <w:p>
      <w:bookmarkStart w:id="194" w:name="sub_095"/>
      <w:pPr>
        <w:pStyle w:val="Heading2"/>
        <w:keepNext/>
        <w:keepLines/>
        <w:spacing w:after="80"/>
        <w:jc w:val="center"/>
      </w:pPr>
      <w:r>
        <w:rPr>
          <w:rFonts w:ascii="Tahoma" w:hAnsi="Tahoma" w:cs="Tahoma"/>
          <w:b/>
          <w:color w:val="000000"/>
          <w:sz w:val="40"/>
        </w:rPr>
        <w:t>8. Nintendo originally intended Donkey Kong to be a licensed game based on which existing cartoon character before the deal fell through?</w:t>
      </w:r>
      <w:bookmarkEnd w:id="194"/>
    </w:p>
    <w:p>
      <w:bookmarkStart w:id="195" w:name="sub_096"/>
      <w:pPr>
        <w:pStyle w:val="Heading2"/>
        <w:keepNext/>
        <w:keepLines/>
        <w:spacing w:after="0"/>
        <w:ind w:left="432"/>
        <w:jc w:val="center"/>
      </w:pPr>
      <w:r>
        <w:rPr>
          <w:rFonts w:ascii="Tahoma" w:hAnsi="Tahoma" w:cs="Tahoma"/>
          <w:b/>
          <w:color w:val="000000"/>
          <w:sz w:val="40"/>
        </w:rPr>
        <w:t>A. Popeye</w:t>
      </w:r>
      <w:bookmarkEnd w:id="195"/>
    </w:p>
    <w:p>
      <w:bookmarkStart w:id="196" w:name="sub_097"/>
      <w:pPr>
        <w:pStyle w:val="Heading2"/>
        <w:keepNext/>
        <w:keepLines/>
        <w:spacing w:after="0"/>
        <w:ind w:left="432"/>
        <w:jc w:val="center"/>
      </w:pPr>
      <w:r>
        <w:rPr>
          <w:rFonts w:ascii="Tahoma" w:hAnsi="Tahoma" w:cs="Tahoma"/>
          <w:b/>
          <w:color w:val="000000"/>
          <w:sz w:val="40"/>
        </w:rPr>
        <w:t>B. Astro Boy</w:t>
      </w:r>
      <w:bookmarkEnd w:id="196"/>
    </w:p>
    <w:p>
      <w:bookmarkStart w:id="197" w:name="chap_098"/>
      <w:pPr>
        <w:pStyle w:val="Heading1"/>
        <w:keepNext/>
        <w:keepLines/>
        <w:pageBreakBefore/>
        <w:spacing w:after="0"/>
        <w:ind w:left="432"/>
        <w:jc w:val="center"/>
      </w:pPr>
      <w:r>
        <w:rPr>
          <w:rFonts w:ascii="Tahoma" w:hAnsi="Tahoma" w:cs="Tahoma"/>
          <w:b/>
          <w:color w:val="000000"/>
          <w:sz w:val="48"/>
        </w:rPr>
        <w:t>C. Mighty Mouse</w:t>
      </w:r>
      <w:bookmarkEnd w:id="197"/>
    </w:p>
    <w:p>
      <w:bookmarkStart w:id="198" w:name="chap_099"/>
      <w:pPr>
        <w:pStyle w:val="Heading1"/>
        <w:keepNext/>
        <w:keepLines/>
        <w:pageBreakBefore/>
        <w:spacing w:after="0"/>
        <w:ind w:left="432"/>
        <w:jc w:val="center"/>
      </w:pPr>
      <w:r>
        <w:rPr>
          <w:rFonts w:ascii="Tahoma" w:hAnsi="Tahoma" w:cs="Tahoma"/>
          <w:b/>
          <w:color w:val="000000"/>
          <w:sz w:val="48"/>
        </w:rPr>
        <w:t>D. Felix the Cat</w:t>
      </w:r>
      <w:bookmarkEnd w:id="198"/>
    </w:p>
    <w:p>
      <w:pPr>
        <w:keepNext/>
        <w:spacing w:after="120"/>
      </w:pPr>
    </w:p>
    <w:p>
      <w:bookmarkStart w:id="199" w:name="sub_100"/>
      <w:pPr>
        <w:pStyle w:val="Heading2"/>
        <w:keepNext/>
        <w:keepLines/>
        <w:jc w:val="center"/>
      </w:pPr>
      <w:r>
        <w:rPr>
          <w:rFonts w:ascii="Tahoma" w:hAnsi="Tahoma" w:cs="Tahoma"/>
          <w:b/>
          <w:color w:val="000000"/>
          <w:sz w:val="40"/>
        </w:rPr>
        <w:t>Did You Know</w:t>
      </w:r>
      <w:bookmarkEnd w:id="199"/>
    </w:p>
    <w:p>
      <w:bookmarkStart w:id="200" w:name="sub_101"/>
      <w:pPr>
        <w:pStyle w:val="Heading2"/>
        <w:keepNext/>
        <w:keepLines/>
        <w:spacing w:after="60"/>
        <w:jc w:val="center"/>
      </w:pPr>
      <w:r>
        <w:rPr>
          <w:rFonts w:ascii="Tahoma" w:hAnsi="Tahoma" w:cs="Tahoma"/>
          <w:b/>
          <w:color w:val="000000"/>
          <w:sz w:val="40"/>
        </w:rPr>
        <w:t>Nintendo's warehouse in Tukwila, Washington, had roughly 2,000 unsold Radar Scope cabinets that were converted into Donkey Kong machines for the U.S. launch in 1981.</w:t>
      </w:r>
      <w:bookmarkEnd w:id="200"/>
    </w:p>
    <w:p>
      <w:bookmarkStart w:id="201" w:name="sub_102"/>
      <w:pPr>
        <w:pStyle w:val="Heading2"/>
        <w:keepNext/>
        <w:keepLines/>
        <w:spacing w:after="60"/>
        <w:jc w:val="center"/>
      </w:pPr>
      <w:r>
        <w:rPr>
          <w:rFonts w:ascii="Tahoma" w:hAnsi="Tahoma" w:cs="Tahoma"/>
          <w:b/>
          <w:color w:val="000000"/>
          <w:sz w:val="40"/>
        </w:rPr>
        <w:t>The Jumpman character was renamed "Mario" after Mario Segale, the landlord of Nintendo of America's warehouse in Tukwila, who reportedly confronted staff over late rent.</w:t>
      </w:r>
      <w:bookmarkEnd w:id="201"/>
    </w:p>
    <w:p>
      <w:bookmarkStart w:id="202" w:name="sub_103"/>
      <w:pPr>
        <w:pStyle w:val="Heading2"/>
        <w:keepNext/>
        <w:keepLines/>
        <w:spacing w:after="60"/>
        <w:jc w:val="center"/>
      </w:pPr>
      <w:r>
        <w:rPr>
          <w:rFonts w:ascii="Tahoma" w:hAnsi="Tahoma" w:cs="Tahoma"/>
          <w:b/>
          <w:color w:val="000000"/>
          <w:sz w:val="40"/>
        </w:rPr>
        <w:t>Donkey Kong was the first arcade game to feature multiple distinct stage types that told a visual story as the player progressed, rather than repeating a single screen with increasing difficulty.</w:t>
      </w:r>
      <w:bookmarkEnd w:id="202"/>
    </w:p>
    <w:p>
      <w:bookmarkStart w:id="203" w:name="sub_104"/>
      <w:pPr>
        <w:pStyle w:val="Heading2"/>
        <w:keepNext/>
        <w:keepLines/>
        <w:spacing w:after="60"/>
        <w:jc w:val="center"/>
      </w:pPr>
      <w:r>
        <w:rPr>
          <w:rFonts w:ascii="Tahoma" w:hAnsi="Tahoma" w:cs="Tahoma"/>
          <w:b/>
          <w:color w:val="000000"/>
          <w:sz w:val="40"/>
        </w:rPr>
        <w:t>Nintendo's lawyer John Kirby successfully defended the company against Universal's King Kong lawsuit, and the attorney was later honored as the namesake of Nintendo's character Kirby.</w:t>
      </w:r>
      <w:bookmarkEnd w:id="203"/>
    </w:p>
    <w:p>
      <w:bookmarkStart w:id="204" w:name="sub_105"/>
      <w:pPr>
        <w:pStyle w:val="Heading2"/>
        <w:keepNext/>
        <w:keepLines/>
        <w:spacing w:after="60"/>
        <w:jc w:val="center"/>
      </w:pPr>
      <w:r>
        <w:rPr>
          <w:rFonts w:ascii="Tahoma" w:hAnsi="Tahoma" w:cs="Tahoma"/>
          <w:b/>
          <w:color w:val="000000"/>
          <w:sz w:val="40"/>
        </w:rPr>
        <w:t>The original Donkey Kong arcade hardware runs on a Zilog Z80 main CPU paired with an Intel 8035 microcontroller dedicated to handling sound effects and music.</w:t>
      </w:r>
      <w:bookmarkEnd w:id="204"/>
    </w:p>
    <w:p>
      <w:bookmarkStart w:id="205" w:name="sub_106"/>
      <w:pPr>
        <w:pStyle w:val="Heading2"/>
        <w:keepNext/>
        <w:keepLines/>
        <w:spacing w:after="60"/>
        <w:jc w:val="center"/>
      </w:pPr>
      <w:r>
        <w:rPr>
          <w:rFonts w:ascii="Tahoma" w:hAnsi="Tahoma" w:cs="Tahoma"/>
          <w:b/>
          <w:color w:val="000000"/>
          <w:sz w:val="40"/>
        </w:rPr>
        <w:t>In the cement factory stage (often called the "pie factory"), the hazards sliding along conveyor belts are actually cement tubs, though players have long nicknamed them pies.</w:t>
      </w:r>
      <w:bookmarkEnd w:id="205"/>
    </w:p>
    <w:p>
      <w:bookmarkStart w:id="206" w:name="sub_107"/>
      <w:pPr>
        <w:pStyle w:val="Heading2"/>
        <w:keepNext/>
        <w:keepLines/>
        <w:spacing w:after="60"/>
        <w:jc w:val="center"/>
      </w:pPr>
      <w:r>
        <w:rPr>
          <w:rFonts w:ascii="Tahoma" w:hAnsi="Tahoma" w:cs="Tahoma"/>
          <w:b/>
          <w:color w:val="000000"/>
          <w:sz w:val="40"/>
        </w:rPr>
        <w:t>Donkey Kong has a kill screen at Level 22, where a programming oversight gives the player only a few seconds on the timer — far too little to complete the stage — effectively ending every game.</w:t>
      </w:r>
      <w:bookmarkEnd w:id="206"/>
    </w:p>
    <w:p>
      <w:bookmarkStart w:id="207" w:name="sub_108"/>
      <w:pPr>
        <w:pStyle w:val="Heading2"/>
        <w:keepNext/>
        <w:keepLines/>
        <w:spacing w:after="60"/>
        <w:jc w:val="center"/>
      </w:pPr>
      <w:r>
        <w:rPr>
          <w:rFonts w:ascii="Tahoma" w:hAnsi="Tahoma" w:cs="Tahoma"/>
          <w:b/>
          <w:color w:val="000000"/>
          <w:sz w:val="40"/>
        </w:rPr>
        <w:t>Ikegami Tsushinki, a Japanese electronics firm, was contracted to engineer the arcade circuit board for Donkey Kong and later sued Nintendo, claiming ownership of the game's underlying code.</w:t>
      </w:r>
      <w:bookmarkEnd w:id="207"/>
    </w:p>
    <w:p>
      <w:bookmarkStart w:id="208" w:name="sub_109"/>
      <w:pPr>
        <w:pStyle w:val="Heading2"/>
        <w:keepNext/>
        <w:keepLines/>
        <w:spacing w:after="60"/>
        <w:jc w:val="center"/>
      </w:pPr>
      <w:r>
        <w:rPr>
          <w:rFonts w:ascii="Tahoma" w:hAnsi="Tahoma" w:cs="Tahoma"/>
          <w:b/>
          <w:color w:val="000000"/>
          <w:sz w:val="40"/>
        </w:rPr>
        <w:t>Donkey Kong earned approximately $280 million in U.S. arcade revenue within its first year, making it Nintendo's breakthrough hit in the American market.</w:t>
      </w:r>
      <w:bookmarkEnd w:id="208"/>
    </w:p>
    <w:p>
      <w:bookmarkStart w:id="209" w:name="sub_110"/>
      <w:pPr>
        <w:pStyle w:val="Heading2"/>
        <w:keepNext/>
        <w:keepLines/>
        <w:spacing w:after="60"/>
        <w:jc w:val="center"/>
      </w:pPr>
      <w:r>
        <w:rPr>
          <w:rFonts w:ascii="Tahoma" w:hAnsi="Tahoma" w:cs="Tahoma"/>
          <w:b/>
          <w:color w:val="000000"/>
          <w:sz w:val="40"/>
        </w:rPr>
        <w:t>The 2007 documentary "The King of Kong: A Fistful of Quarters" brought the Donkey Kong high-score rivalry to mainstream audiences and was theatrically released by Picturehouse.</w:t>
      </w:r>
      <w:bookmarkEnd w:id="209"/>
    </w:p>
    <w:p>
      <w:bookmarkStart w:id="210" w:name="sub_111"/>
      <w:pPr>
        <w:pStyle w:val="Heading2"/>
        <w:keepNext/>
        <w:keepLines/>
        <w:spacing w:after="60"/>
        <w:jc w:val="center"/>
      </w:pPr>
      <w:r>
        <w:rPr>
          <w:rFonts w:ascii="Tahoma" w:hAnsi="Tahoma" w:cs="Tahoma"/>
          <w:b/>
          <w:color w:val="000000"/>
          <w:sz w:val="40"/>
        </w:rPr>
        <w:t>In January 2018, Robbie Lakeman set a verified Donkey Kong high score of 1,247,700 points, which stood as the official record recognized by Twin Galaxies at the time.</w:t>
      </w:r>
      <w:bookmarkEnd w:id="210"/>
    </w:p>
    <w:p>
      <w:bookmarkStart w:id="211" w:name="sub_112"/>
      <w:pPr>
        <w:pStyle w:val="Heading2"/>
        <w:keepNext/>
        <w:keepLines/>
        <w:spacing w:after="60"/>
        <w:jc w:val="center"/>
      </w:pPr>
      <w:r>
        <w:rPr>
          <w:rFonts w:ascii="Tahoma" w:hAnsi="Tahoma" w:cs="Tahoma"/>
          <w:b/>
          <w:color w:val="000000"/>
          <w:sz w:val="40"/>
        </w:rPr>
        <w:t>The Donkey Kong arcade cabinet was released in both upright and cocktail-table configurations, with the cocktail version featuring a screen that flipped orientation between turns for two-player games.</w:t>
      </w:r>
      <w:bookmarkEnd w:id="211"/>
    </w:p>
    <w:p>
      <w:pPr>
        <w:keepNext/>
      </w:pPr>
      <w:r>
        <w:br w:type="page"/>
      </w:r>
    </w:p>
    <w:p>
      <w:bookmarkStart w:id="212" w:name="chap_113"/>
      <w:pPr>
        <w:pStyle w:val="Heading1"/>
        <w:keepNext/>
        <w:keepLines/>
        <w:pageBreakBefore/>
        <w:jc w:val="center"/>
      </w:pPr>
      <w:r>
        <w:rPr>
          <w:rFonts w:ascii="Tahoma" w:hAnsi="Tahoma" w:cs="Tahoma"/>
          <w:b/>
          <w:color w:val="000000"/>
          <w:sz w:val="48"/>
        </w:rPr>
        <w:t>Chapter 3 — Space Invaders</w:t>
      </w:r>
      <w:bookmarkEnd w:id="212"/>
    </w:p>
    <w:p>
      <w:pPr>
        <w:keepNext/>
        <w:keepLines/>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ch3_illustration.png"/>
                    <pic:cNvPicPr/>
                  </pic:nvPicPr>
                  <pic:blipFill>
                    <a:blip r:embed="rId11"/>
                    <a:stretch>
                      <a:fillRect/>
                    </a:stretch>
                  </pic:blipFill>
                  <pic:spPr>
                    <a:xfrm>
                      <a:off x="0" y="0"/>
                      <a:ext cx="4114800" cy="4114800"/>
                    </a:xfrm>
                    <a:prstGeom prst="rect"/>
                  </pic:spPr>
                </pic:pic>
              </a:graphicData>
            </a:graphic>
          </wp:inline>
        </w:drawing>
      </w:r>
    </w:p>
    <w:p>
      <w:bookmarkStart w:id="213" w:name="sub_114"/>
      <w:pPr>
        <w:pStyle w:val="Heading2"/>
        <w:keepNext/>
        <w:keepLines/>
        <w:jc w:val="center"/>
      </w:pPr>
      <w:r>
        <w:rPr>
          <w:rFonts w:ascii="Tahoma" w:hAnsi="Tahoma" w:cs="Tahoma"/>
          <w:b/>
          <w:color w:val="000000"/>
          <w:sz w:val="40"/>
        </w:rPr>
        <w:t>Trivia</w:t>
      </w:r>
      <w:bookmarkEnd w:id="213"/>
    </w:p>
    <w:p>
      <w:bookmarkStart w:id="214" w:name="sub_115"/>
      <w:pPr>
        <w:pStyle w:val="Heading2"/>
        <w:keepNext/>
        <w:keepLines/>
        <w:spacing w:after="80"/>
        <w:jc w:val="center"/>
      </w:pPr>
      <w:r>
        <w:rPr>
          <w:rFonts w:ascii="Tahoma" w:hAnsi="Tahoma" w:cs="Tahoma"/>
          <w:b/>
          <w:color w:val="000000"/>
          <w:sz w:val="40"/>
        </w:rPr>
        <w:t>1. Who designed Space Invaders for Taito Corporation?</w:t>
      </w:r>
      <w:bookmarkEnd w:id="214"/>
    </w:p>
    <w:p>
      <w:bookmarkStart w:id="215" w:name="sub_116"/>
      <w:pPr>
        <w:pStyle w:val="Heading2"/>
        <w:keepNext/>
        <w:keepLines/>
        <w:spacing w:after="0"/>
        <w:ind w:left="432"/>
        <w:jc w:val="center"/>
      </w:pPr>
      <w:r>
        <w:rPr>
          <w:rFonts w:ascii="Tahoma" w:hAnsi="Tahoma" w:cs="Tahoma"/>
          <w:b/>
          <w:color w:val="000000"/>
          <w:sz w:val="40"/>
        </w:rPr>
        <w:t>A. Shigeru Miyamoto</w:t>
      </w:r>
      <w:bookmarkEnd w:id="215"/>
    </w:p>
    <w:p>
      <w:bookmarkStart w:id="216" w:name="sub_117"/>
      <w:pPr>
        <w:pStyle w:val="Heading2"/>
        <w:keepNext/>
        <w:keepLines/>
        <w:spacing w:after="0"/>
        <w:ind w:left="432"/>
        <w:jc w:val="center"/>
      </w:pPr>
      <w:r>
        <w:rPr>
          <w:rFonts w:ascii="Tahoma" w:hAnsi="Tahoma" w:cs="Tahoma"/>
          <w:b/>
          <w:color w:val="000000"/>
          <w:sz w:val="40"/>
        </w:rPr>
        <w:t>B. Gunpei Yokoi</w:t>
      </w:r>
      <w:bookmarkEnd w:id="216"/>
    </w:p>
    <w:p>
      <w:bookmarkStart w:id="217" w:name="chap_118"/>
      <w:pPr>
        <w:pStyle w:val="Heading1"/>
        <w:keepNext/>
        <w:keepLines/>
        <w:pageBreakBefore/>
        <w:spacing w:after="0"/>
        <w:ind w:left="432"/>
        <w:jc w:val="center"/>
      </w:pPr>
      <w:r>
        <w:rPr>
          <w:rFonts w:ascii="Tahoma" w:hAnsi="Tahoma" w:cs="Tahoma"/>
          <w:b/>
          <w:color w:val="000000"/>
          <w:sz w:val="48"/>
        </w:rPr>
        <w:t>C. Tomohiro Nishikado</w:t>
      </w:r>
      <w:bookmarkEnd w:id="217"/>
    </w:p>
    <w:p>
      <w:bookmarkStart w:id="218" w:name="chap_119"/>
      <w:pPr>
        <w:pStyle w:val="Heading1"/>
        <w:keepNext/>
        <w:keepLines/>
        <w:pageBreakBefore/>
        <w:spacing w:after="0"/>
        <w:ind w:left="432"/>
        <w:jc w:val="center"/>
      </w:pPr>
      <w:r>
        <w:rPr>
          <w:rFonts w:ascii="Tahoma" w:hAnsi="Tahoma" w:cs="Tahoma"/>
          <w:b/>
          <w:color w:val="000000"/>
          <w:sz w:val="48"/>
        </w:rPr>
        <w:t>D. Toru Iwatani</w:t>
      </w:r>
      <w:bookmarkEnd w:id="218"/>
    </w:p>
    <w:p>
      <w:pPr>
        <w:keepNext/>
        <w:spacing w:after="120"/>
      </w:pPr>
    </w:p>
    <w:p>
      <w:bookmarkStart w:id="219" w:name="sub_120"/>
      <w:pPr>
        <w:pStyle w:val="Heading2"/>
        <w:keepNext/>
        <w:keepLines/>
        <w:spacing w:after="80"/>
        <w:jc w:val="center"/>
      </w:pPr>
      <w:r>
        <w:rPr>
          <w:rFonts w:ascii="Tahoma" w:hAnsi="Tahoma" w:cs="Tahoma"/>
          <w:b/>
          <w:color w:val="000000"/>
          <w:sz w:val="40"/>
        </w:rPr>
        <w:t>2. In what year was Space Invaders originally released in Japanese arcades?</w:t>
      </w:r>
      <w:bookmarkEnd w:id="219"/>
    </w:p>
    <w:p>
      <w:bookmarkStart w:id="220" w:name="sub_121"/>
      <w:pPr>
        <w:pStyle w:val="Heading2"/>
        <w:keepNext/>
        <w:keepLines/>
        <w:spacing w:after="0"/>
        <w:ind w:left="432"/>
        <w:jc w:val="center"/>
      </w:pPr>
      <w:r>
        <w:rPr>
          <w:rFonts w:ascii="Tahoma" w:hAnsi="Tahoma" w:cs="Tahoma"/>
          <w:b/>
          <w:color w:val="000000"/>
          <w:sz w:val="40"/>
        </w:rPr>
        <w:t>A. 1978</w:t>
      </w:r>
      <w:bookmarkEnd w:id="220"/>
    </w:p>
    <w:p>
      <w:bookmarkStart w:id="221" w:name="sub_122"/>
      <w:pPr>
        <w:pStyle w:val="Heading2"/>
        <w:keepNext/>
        <w:keepLines/>
        <w:spacing w:after="0"/>
        <w:ind w:left="432"/>
        <w:jc w:val="center"/>
      </w:pPr>
      <w:r>
        <w:rPr>
          <w:rFonts w:ascii="Tahoma" w:hAnsi="Tahoma" w:cs="Tahoma"/>
          <w:b/>
          <w:color w:val="000000"/>
          <w:sz w:val="40"/>
        </w:rPr>
        <w:t>B. 1979</w:t>
      </w:r>
      <w:bookmarkEnd w:id="221"/>
    </w:p>
    <w:p>
      <w:bookmarkStart w:id="222" w:name="chap_123"/>
      <w:pPr>
        <w:pStyle w:val="Heading1"/>
        <w:keepNext/>
        <w:keepLines/>
        <w:pageBreakBefore/>
        <w:spacing w:after="0"/>
        <w:ind w:left="432"/>
        <w:jc w:val="center"/>
      </w:pPr>
      <w:r>
        <w:rPr>
          <w:rFonts w:ascii="Tahoma" w:hAnsi="Tahoma" w:cs="Tahoma"/>
          <w:b/>
          <w:color w:val="000000"/>
          <w:sz w:val="48"/>
        </w:rPr>
        <w:t>C. 1980</w:t>
      </w:r>
      <w:bookmarkEnd w:id="222"/>
    </w:p>
    <w:p>
      <w:bookmarkStart w:id="223" w:name="chap_124"/>
      <w:pPr>
        <w:pStyle w:val="Heading1"/>
        <w:keepNext/>
        <w:keepLines/>
        <w:pageBreakBefore/>
        <w:spacing w:after="0"/>
        <w:ind w:left="432"/>
        <w:jc w:val="center"/>
      </w:pPr>
      <w:r>
        <w:rPr>
          <w:rFonts w:ascii="Tahoma" w:hAnsi="Tahoma" w:cs="Tahoma"/>
          <w:b/>
          <w:color w:val="000000"/>
          <w:sz w:val="48"/>
        </w:rPr>
        <w:t>D. 1977</w:t>
      </w:r>
      <w:bookmarkEnd w:id="223"/>
    </w:p>
    <w:p>
      <w:pPr>
        <w:keepNext/>
        <w:spacing w:after="120"/>
      </w:pPr>
    </w:p>
    <w:p>
      <w:bookmarkStart w:id="224" w:name="sub_125"/>
      <w:pPr>
        <w:pStyle w:val="Heading2"/>
        <w:keepNext/>
        <w:keepLines/>
        <w:spacing w:after="80"/>
        <w:jc w:val="center"/>
      </w:pPr>
      <w:r>
        <w:rPr>
          <w:rFonts w:ascii="Tahoma" w:hAnsi="Tahoma" w:cs="Tahoma"/>
          <w:b/>
          <w:color w:val="000000"/>
          <w:sz w:val="40"/>
        </w:rPr>
        <w:t>3. Why do the aliens in Space Invaders speed up as the player destroys more of them?</w:t>
      </w:r>
      <w:bookmarkEnd w:id="224"/>
    </w:p>
    <w:p>
      <w:bookmarkStart w:id="225" w:name="sub_126"/>
      <w:pPr>
        <w:pStyle w:val="Heading2"/>
        <w:keepNext/>
        <w:keepLines/>
        <w:spacing w:after="0"/>
        <w:ind w:left="432"/>
        <w:jc w:val="center"/>
      </w:pPr>
      <w:r>
        <w:rPr>
          <w:rFonts w:ascii="Tahoma" w:hAnsi="Tahoma" w:cs="Tahoma"/>
          <w:b/>
          <w:color w:val="000000"/>
          <w:sz w:val="40"/>
        </w:rPr>
        <w:t>A. A timer in the code triggers a speed increase every 30 seconds</w:t>
      </w:r>
      <w:bookmarkEnd w:id="225"/>
    </w:p>
    <w:p>
      <w:bookmarkStart w:id="226" w:name="sub_127"/>
      <w:pPr>
        <w:pStyle w:val="Heading2"/>
        <w:keepNext/>
        <w:keepLines/>
        <w:spacing w:after="0"/>
        <w:ind w:left="432"/>
        <w:jc w:val="center"/>
      </w:pPr>
      <w:r>
        <w:rPr>
          <w:rFonts w:ascii="Tahoma" w:hAnsi="Tahoma" w:cs="Tahoma"/>
          <w:b/>
          <w:color w:val="000000"/>
          <w:sz w:val="40"/>
        </w:rPr>
        <w:t>B. The hardware renders fewer sprites faster, causing the remaining aliens to move more quickly</w:t>
      </w:r>
      <w:bookmarkEnd w:id="226"/>
    </w:p>
    <w:p>
      <w:bookmarkStart w:id="227" w:name="chap_128"/>
      <w:pPr>
        <w:pStyle w:val="Heading1"/>
        <w:keepNext/>
        <w:keepLines/>
        <w:pageBreakBefore/>
        <w:spacing w:after="0"/>
        <w:ind w:left="432"/>
        <w:jc w:val="center"/>
      </w:pPr>
      <w:r>
        <w:rPr>
          <w:rFonts w:ascii="Tahoma" w:hAnsi="Tahoma" w:cs="Tahoma"/>
          <w:b/>
          <w:color w:val="000000"/>
          <w:sz w:val="48"/>
        </w:rPr>
        <w:t>C. Each alien type is programmed with a different base speed that becomes apparent as rows are cleared</w:t>
      </w:r>
      <w:bookmarkEnd w:id="227"/>
    </w:p>
    <w:p>
      <w:bookmarkStart w:id="228" w:name="chap_129"/>
      <w:pPr>
        <w:pStyle w:val="Heading1"/>
        <w:keepNext/>
        <w:keepLines/>
        <w:pageBreakBefore/>
        <w:spacing w:after="0"/>
        <w:ind w:left="432"/>
        <w:jc w:val="center"/>
      </w:pPr>
      <w:r>
        <w:rPr>
          <w:rFonts w:ascii="Tahoma" w:hAnsi="Tahoma" w:cs="Tahoma"/>
          <w:b/>
          <w:color w:val="000000"/>
          <w:sz w:val="48"/>
        </w:rPr>
        <w:t>D. The game reads a difficulty table that raises speed at preset kill thresholds</w:t>
      </w:r>
      <w:bookmarkEnd w:id="228"/>
    </w:p>
    <w:p>
      <w:pPr>
        <w:keepNext/>
        <w:spacing w:after="120"/>
      </w:pPr>
    </w:p>
    <w:p>
      <w:bookmarkStart w:id="229" w:name="sub_130"/>
      <w:pPr>
        <w:pStyle w:val="Heading2"/>
        <w:keepNext/>
        <w:keepLines/>
        <w:spacing w:after="80"/>
        <w:jc w:val="center"/>
      </w:pPr>
      <w:r>
        <w:rPr>
          <w:rFonts w:ascii="Tahoma" w:hAnsi="Tahoma" w:cs="Tahoma"/>
          <w:b/>
          <w:color w:val="000000"/>
          <w:sz w:val="40"/>
        </w:rPr>
        <w:t>4. How many horizontal rows of alien invaders appear at the start of each round in the original Space Invaders?</w:t>
      </w:r>
      <w:bookmarkEnd w:id="229"/>
    </w:p>
    <w:p>
      <w:bookmarkStart w:id="230" w:name="sub_131"/>
      <w:pPr>
        <w:pStyle w:val="Heading2"/>
        <w:keepNext/>
        <w:keepLines/>
        <w:spacing w:after="0"/>
        <w:ind w:left="432"/>
        <w:jc w:val="center"/>
      </w:pPr>
      <w:r>
        <w:rPr>
          <w:rFonts w:ascii="Tahoma" w:hAnsi="Tahoma" w:cs="Tahoma"/>
          <w:b/>
          <w:color w:val="000000"/>
          <w:sz w:val="40"/>
        </w:rPr>
        <w:t>A. 4</w:t>
      </w:r>
      <w:bookmarkEnd w:id="230"/>
    </w:p>
    <w:p>
      <w:bookmarkStart w:id="231" w:name="sub_132"/>
      <w:pPr>
        <w:pStyle w:val="Heading2"/>
        <w:keepNext/>
        <w:keepLines/>
        <w:spacing w:after="0"/>
        <w:ind w:left="432"/>
        <w:jc w:val="center"/>
      </w:pPr>
      <w:r>
        <w:rPr>
          <w:rFonts w:ascii="Tahoma" w:hAnsi="Tahoma" w:cs="Tahoma"/>
          <w:b/>
          <w:color w:val="000000"/>
          <w:sz w:val="40"/>
        </w:rPr>
        <w:t>B. 6</w:t>
      </w:r>
      <w:bookmarkEnd w:id="231"/>
    </w:p>
    <w:p>
      <w:bookmarkStart w:id="232" w:name="chap_133"/>
      <w:pPr>
        <w:pStyle w:val="Heading1"/>
        <w:keepNext/>
        <w:keepLines/>
        <w:pageBreakBefore/>
        <w:spacing w:after="0"/>
        <w:ind w:left="432"/>
        <w:jc w:val="center"/>
      </w:pPr>
      <w:r>
        <w:rPr>
          <w:rFonts w:ascii="Tahoma" w:hAnsi="Tahoma" w:cs="Tahoma"/>
          <w:b/>
          <w:color w:val="000000"/>
          <w:sz w:val="48"/>
        </w:rPr>
        <w:t>C. 3</w:t>
      </w:r>
      <w:bookmarkEnd w:id="232"/>
    </w:p>
    <w:p>
      <w:bookmarkStart w:id="233" w:name="chap_134"/>
      <w:pPr>
        <w:pStyle w:val="Heading1"/>
        <w:keepNext/>
        <w:keepLines/>
        <w:pageBreakBefore/>
        <w:spacing w:after="0"/>
        <w:ind w:left="432"/>
        <w:jc w:val="center"/>
      </w:pPr>
      <w:r>
        <w:rPr>
          <w:rFonts w:ascii="Tahoma" w:hAnsi="Tahoma" w:cs="Tahoma"/>
          <w:b/>
          <w:color w:val="000000"/>
          <w:sz w:val="48"/>
        </w:rPr>
        <w:t>D. 5</w:t>
      </w:r>
      <w:bookmarkEnd w:id="233"/>
    </w:p>
    <w:p>
      <w:pPr>
        <w:keepNext/>
        <w:spacing w:after="120"/>
      </w:pPr>
    </w:p>
    <w:p>
      <w:bookmarkStart w:id="234" w:name="sub_135"/>
      <w:pPr>
        <w:pStyle w:val="Heading2"/>
        <w:keepNext/>
        <w:keepLines/>
        <w:spacing w:after="80"/>
        <w:jc w:val="center"/>
      </w:pPr>
      <w:r>
        <w:rPr>
          <w:rFonts w:ascii="Tahoma" w:hAnsi="Tahoma" w:cs="Tahoma"/>
          <w:b/>
          <w:color w:val="000000"/>
          <w:sz w:val="40"/>
        </w:rPr>
        <w:t>5. Space Invaders is widely credited with causing a shortage of which coin in Japan due to the game's enormous popularity?</w:t>
      </w:r>
      <w:bookmarkEnd w:id="234"/>
    </w:p>
    <w:p>
      <w:bookmarkStart w:id="235" w:name="sub_136"/>
      <w:pPr>
        <w:pStyle w:val="Heading2"/>
        <w:keepNext/>
        <w:keepLines/>
        <w:spacing w:after="0"/>
        <w:ind w:left="432"/>
        <w:jc w:val="center"/>
      </w:pPr>
      <w:r>
        <w:rPr>
          <w:rFonts w:ascii="Tahoma" w:hAnsi="Tahoma" w:cs="Tahoma"/>
          <w:b/>
          <w:color w:val="000000"/>
          <w:sz w:val="40"/>
        </w:rPr>
        <w:t>A. The 10-yen coin</w:t>
      </w:r>
      <w:bookmarkEnd w:id="235"/>
    </w:p>
    <w:p>
      <w:bookmarkStart w:id="236" w:name="sub_137"/>
      <w:pPr>
        <w:pStyle w:val="Heading2"/>
        <w:keepNext/>
        <w:keepLines/>
        <w:spacing w:after="0"/>
        <w:ind w:left="432"/>
        <w:jc w:val="center"/>
      </w:pPr>
      <w:r>
        <w:rPr>
          <w:rFonts w:ascii="Tahoma" w:hAnsi="Tahoma" w:cs="Tahoma"/>
          <w:b/>
          <w:color w:val="000000"/>
          <w:sz w:val="40"/>
        </w:rPr>
        <w:t>B. The 50-yen coin</w:t>
      </w:r>
      <w:bookmarkEnd w:id="236"/>
    </w:p>
    <w:p>
      <w:bookmarkStart w:id="237" w:name="chap_138"/>
      <w:pPr>
        <w:pStyle w:val="Heading1"/>
        <w:keepNext/>
        <w:keepLines/>
        <w:pageBreakBefore/>
        <w:spacing w:after="0"/>
        <w:ind w:left="432"/>
        <w:jc w:val="center"/>
      </w:pPr>
      <w:r>
        <w:rPr>
          <w:rFonts w:ascii="Tahoma" w:hAnsi="Tahoma" w:cs="Tahoma"/>
          <w:b/>
          <w:color w:val="000000"/>
          <w:sz w:val="48"/>
        </w:rPr>
        <w:t>C. The 500-yen coin</w:t>
      </w:r>
      <w:bookmarkEnd w:id="237"/>
    </w:p>
    <w:p>
      <w:bookmarkStart w:id="238" w:name="chap_139"/>
      <w:pPr>
        <w:pStyle w:val="Heading1"/>
        <w:keepNext/>
        <w:keepLines/>
        <w:pageBreakBefore/>
        <w:spacing w:after="0"/>
        <w:ind w:left="432"/>
        <w:jc w:val="center"/>
      </w:pPr>
      <w:r>
        <w:rPr>
          <w:rFonts w:ascii="Tahoma" w:hAnsi="Tahoma" w:cs="Tahoma"/>
          <w:b/>
          <w:color w:val="000000"/>
          <w:sz w:val="48"/>
        </w:rPr>
        <w:t>D. The 100-yen coin</w:t>
      </w:r>
      <w:bookmarkEnd w:id="238"/>
    </w:p>
    <w:p>
      <w:pPr>
        <w:keepNext/>
        <w:spacing w:after="120"/>
      </w:pPr>
    </w:p>
    <w:p>
      <w:bookmarkStart w:id="239" w:name="sub_140"/>
      <w:pPr>
        <w:pStyle w:val="Heading2"/>
        <w:keepNext/>
        <w:keepLines/>
        <w:spacing w:after="80"/>
        <w:jc w:val="center"/>
      </w:pPr>
      <w:r>
        <w:rPr>
          <w:rFonts w:ascii="Tahoma" w:hAnsi="Tahoma" w:cs="Tahoma"/>
          <w:b/>
          <w:color w:val="000000"/>
          <w:sz w:val="40"/>
        </w:rPr>
        <w:t>6. Which company licensed Space Invaders for manufacture and distribution in North America?</w:t>
      </w:r>
      <w:bookmarkEnd w:id="239"/>
    </w:p>
    <w:p>
      <w:bookmarkStart w:id="240" w:name="sub_141"/>
      <w:pPr>
        <w:pStyle w:val="Heading2"/>
        <w:keepNext/>
        <w:keepLines/>
        <w:spacing w:after="0"/>
        <w:ind w:left="432"/>
        <w:jc w:val="center"/>
      </w:pPr>
      <w:r>
        <w:rPr>
          <w:rFonts w:ascii="Tahoma" w:hAnsi="Tahoma" w:cs="Tahoma"/>
          <w:b/>
          <w:color w:val="000000"/>
          <w:sz w:val="40"/>
        </w:rPr>
        <w:t>A. Midway</w:t>
      </w:r>
      <w:bookmarkEnd w:id="240"/>
    </w:p>
    <w:p>
      <w:bookmarkStart w:id="241" w:name="sub_142"/>
      <w:pPr>
        <w:pStyle w:val="Heading2"/>
        <w:keepNext/>
        <w:keepLines/>
        <w:spacing w:after="0"/>
        <w:ind w:left="432"/>
        <w:jc w:val="center"/>
      </w:pPr>
      <w:r>
        <w:rPr>
          <w:rFonts w:ascii="Tahoma" w:hAnsi="Tahoma" w:cs="Tahoma"/>
          <w:b/>
          <w:color w:val="000000"/>
          <w:sz w:val="40"/>
        </w:rPr>
        <w:t>B. Atari</w:t>
      </w:r>
      <w:bookmarkEnd w:id="241"/>
    </w:p>
    <w:p>
      <w:bookmarkStart w:id="242" w:name="chap_143"/>
      <w:pPr>
        <w:pStyle w:val="Heading1"/>
        <w:keepNext/>
        <w:keepLines/>
        <w:pageBreakBefore/>
        <w:spacing w:after="0"/>
        <w:ind w:left="432"/>
        <w:jc w:val="center"/>
      </w:pPr>
      <w:r>
        <w:rPr>
          <w:rFonts w:ascii="Tahoma" w:hAnsi="Tahoma" w:cs="Tahoma"/>
          <w:b/>
          <w:color w:val="000000"/>
          <w:sz w:val="48"/>
        </w:rPr>
        <w:t>C. Bally</w:t>
      </w:r>
      <w:bookmarkEnd w:id="242"/>
    </w:p>
    <w:p>
      <w:bookmarkStart w:id="243" w:name="chap_144"/>
      <w:pPr>
        <w:pStyle w:val="Heading1"/>
        <w:keepNext/>
        <w:keepLines/>
        <w:pageBreakBefore/>
        <w:spacing w:after="0"/>
        <w:ind w:left="432"/>
        <w:jc w:val="center"/>
      </w:pPr>
      <w:r>
        <w:rPr>
          <w:rFonts w:ascii="Tahoma" w:hAnsi="Tahoma" w:cs="Tahoma"/>
          <w:b/>
          <w:color w:val="000000"/>
          <w:sz w:val="48"/>
        </w:rPr>
        <w:t>D. Williams</w:t>
      </w:r>
      <w:bookmarkEnd w:id="243"/>
    </w:p>
    <w:p>
      <w:pPr>
        <w:keepNext/>
        <w:spacing w:after="120"/>
      </w:pPr>
    </w:p>
    <w:p>
      <w:bookmarkStart w:id="244" w:name="sub_145"/>
      <w:pPr>
        <w:pStyle w:val="Heading2"/>
        <w:keepNext/>
        <w:keepLines/>
        <w:spacing w:after="80"/>
        <w:jc w:val="center"/>
      </w:pPr>
      <w:r>
        <w:rPr>
          <w:rFonts w:ascii="Tahoma" w:hAnsi="Tahoma" w:cs="Tahoma"/>
          <w:b/>
          <w:color w:val="000000"/>
          <w:sz w:val="40"/>
        </w:rPr>
        <w:t>7. What was the maximum number of points awarded for hitting the mystery UFO that crosses the top of the screen in Space Invaders?</w:t>
      </w:r>
      <w:bookmarkEnd w:id="244"/>
    </w:p>
    <w:p>
      <w:bookmarkStart w:id="245" w:name="sub_146"/>
      <w:pPr>
        <w:pStyle w:val="Heading2"/>
        <w:keepNext/>
        <w:keepLines/>
        <w:spacing w:after="0"/>
        <w:ind w:left="432"/>
        <w:jc w:val="center"/>
      </w:pPr>
      <w:r>
        <w:rPr>
          <w:rFonts w:ascii="Tahoma" w:hAnsi="Tahoma" w:cs="Tahoma"/>
          <w:b/>
          <w:color w:val="000000"/>
          <w:sz w:val="40"/>
        </w:rPr>
        <w:t>A. 500</w:t>
      </w:r>
      <w:bookmarkEnd w:id="245"/>
    </w:p>
    <w:p>
      <w:bookmarkStart w:id="246" w:name="sub_147"/>
      <w:pPr>
        <w:pStyle w:val="Heading2"/>
        <w:keepNext/>
        <w:keepLines/>
        <w:spacing w:after="0"/>
        <w:ind w:left="432"/>
        <w:jc w:val="center"/>
      </w:pPr>
      <w:r>
        <w:rPr>
          <w:rFonts w:ascii="Tahoma" w:hAnsi="Tahoma" w:cs="Tahoma"/>
          <w:b/>
          <w:color w:val="000000"/>
          <w:sz w:val="40"/>
        </w:rPr>
        <w:t>B. 200</w:t>
      </w:r>
      <w:bookmarkEnd w:id="246"/>
    </w:p>
    <w:p>
      <w:bookmarkStart w:id="247" w:name="chap_148"/>
      <w:pPr>
        <w:pStyle w:val="Heading1"/>
        <w:keepNext/>
        <w:keepLines/>
        <w:pageBreakBefore/>
        <w:spacing w:after="0"/>
        <w:ind w:left="432"/>
        <w:jc w:val="center"/>
      </w:pPr>
      <w:r>
        <w:rPr>
          <w:rFonts w:ascii="Tahoma" w:hAnsi="Tahoma" w:cs="Tahoma"/>
          <w:b/>
          <w:color w:val="000000"/>
          <w:sz w:val="48"/>
        </w:rPr>
        <w:t>C. 100</w:t>
      </w:r>
      <w:bookmarkEnd w:id="247"/>
    </w:p>
    <w:p>
      <w:bookmarkStart w:id="248" w:name="chap_149"/>
      <w:pPr>
        <w:pStyle w:val="Heading1"/>
        <w:keepNext/>
        <w:keepLines/>
        <w:pageBreakBefore/>
        <w:spacing w:after="0"/>
        <w:ind w:left="432"/>
        <w:jc w:val="center"/>
      </w:pPr>
      <w:r>
        <w:rPr>
          <w:rFonts w:ascii="Tahoma" w:hAnsi="Tahoma" w:cs="Tahoma"/>
          <w:b/>
          <w:color w:val="000000"/>
          <w:sz w:val="48"/>
        </w:rPr>
        <w:t>D. 300</w:t>
      </w:r>
      <w:bookmarkEnd w:id="248"/>
    </w:p>
    <w:p>
      <w:pPr>
        <w:keepNext/>
        <w:spacing w:after="120"/>
      </w:pPr>
    </w:p>
    <w:p>
      <w:bookmarkStart w:id="249" w:name="sub_150"/>
      <w:pPr>
        <w:pStyle w:val="Heading2"/>
        <w:keepNext/>
        <w:keepLines/>
        <w:spacing w:after="80"/>
        <w:jc w:val="center"/>
      </w:pPr>
      <w:r>
        <w:rPr>
          <w:rFonts w:ascii="Tahoma" w:hAnsi="Tahoma" w:cs="Tahoma"/>
          <w:b/>
          <w:color w:val="000000"/>
          <w:sz w:val="40"/>
        </w:rPr>
        <w:t>8. Which home console port of Space Invaders, released in 1980, is widely credited as the first 'killer app' that dramatically boosted its platform's hardware sales?</w:t>
      </w:r>
      <w:bookmarkEnd w:id="249"/>
    </w:p>
    <w:p>
      <w:bookmarkStart w:id="250" w:name="sub_151"/>
      <w:pPr>
        <w:pStyle w:val="Heading2"/>
        <w:keepNext/>
        <w:keepLines/>
        <w:spacing w:after="0"/>
        <w:ind w:left="432"/>
        <w:jc w:val="center"/>
      </w:pPr>
      <w:r>
        <w:rPr>
          <w:rFonts w:ascii="Tahoma" w:hAnsi="Tahoma" w:cs="Tahoma"/>
          <w:b/>
          <w:color w:val="000000"/>
          <w:sz w:val="40"/>
        </w:rPr>
        <w:t>A. ColecoVision</w:t>
      </w:r>
      <w:bookmarkEnd w:id="250"/>
    </w:p>
    <w:p>
      <w:bookmarkStart w:id="251" w:name="sub_152"/>
      <w:pPr>
        <w:pStyle w:val="Heading2"/>
        <w:keepNext/>
        <w:keepLines/>
        <w:spacing w:after="0"/>
        <w:ind w:left="432"/>
        <w:jc w:val="center"/>
      </w:pPr>
      <w:r>
        <w:rPr>
          <w:rFonts w:ascii="Tahoma" w:hAnsi="Tahoma" w:cs="Tahoma"/>
          <w:b/>
          <w:color w:val="000000"/>
          <w:sz w:val="40"/>
        </w:rPr>
        <w:t>B. Atari 2600</w:t>
      </w:r>
      <w:bookmarkEnd w:id="251"/>
    </w:p>
    <w:p>
      <w:bookmarkStart w:id="252" w:name="chap_153"/>
      <w:pPr>
        <w:pStyle w:val="Heading1"/>
        <w:keepNext/>
        <w:keepLines/>
        <w:pageBreakBefore/>
        <w:spacing w:after="0"/>
        <w:ind w:left="432"/>
        <w:jc w:val="center"/>
      </w:pPr>
      <w:r>
        <w:rPr>
          <w:rFonts w:ascii="Tahoma" w:hAnsi="Tahoma" w:cs="Tahoma"/>
          <w:b/>
          <w:color w:val="000000"/>
          <w:sz w:val="48"/>
        </w:rPr>
        <w:t>C. Intellivision</w:t>
      </w:r>
      <w:bookmarkEnd w:id="252"/>
    </w:p>
    <w:p>
      <w:bookmarkStart w:id="253" w:name="chap_154"/>
      <w:pPr>
        <w:pStyle w:val="Heading1"/>
        <w:keepNext/>
        <w:keepLines/>
        <w:pageBreakBefore/>
        <w:spacing w:after="0"/>
        <w:ind w:left="432"/>
        <w:jc w:val="center"/>
      </w:pPr>
      <w:r>
        <w:rPr>
          <w:rFonts w:ascii="Tahoma" w:hAnsi="Tahoma" w:cs="Tahoma"/>
          <w:b/>
          <w:color w:val="000000"/>
          <w:sz w:val="48"/>
        </w:rPr>
        <w:t>D. Magnavox Odyssey²</w:t>
      </w:r>
      <w:bookmarkEnd w:id="253"/>
    </w:p>
    <w:p>
      <w:pPr>
        <w:keepNext/>
        <w:spacing w:after="120"/>
      </w:pPr>
    </w:p>
    <w:p>
      <w:bookmarkStart w:id="254" w:name="sub_155"/>
      <w:pPr>
        <w:pStyle w:val="Heading2"/>
        <w:keepNext/>
        <w:keepLines/>
        <w:jc w:val="center"/>
      </w:pPr>
      <w:r>
        <w:rPr>
          <w:rFonts w:ascii="Tahoma" w:hAnsi="Tahoma" w:cs="Tahoma"/>
          <w:b/>
          <w:color w:val="000000"/>
          <w:sz w:val="40"/>
        </w:rPr>
        <w:t>Did You Know</w:t>
      </w:r>
      <w:bookmarkEnd w:id="254"/>
    </w:p>
    <w:p>
      <w:bookmarkStart w:id="255" w:name="sub_156"/>
      <w:pPr>
        <w:pStyle w:val="Heading2"/>
        <w:keepNext/>
        <w:keepLines/>
        <w:spacing w:after="60"/>
        <w:jc w:val="center"/>
      </w:pPr>
      <w:r>
        <w:rPr>
          <w:rFonts w:ascii="Tahoma" w:hAnsi="Tahoma" w:cs="Tahoma"/>
          <w:b/>
          <w:color w:val="000000"/>
          <w:sz w:val="40"/>
        </w:rPr>
        <w:t>Tomohiro Nishikado originally envisioned the enemies as human soldiers, but Taito management objected to shooting people, so he redesigned them as alien creatures inspired by H.G. Wells' "The War of the Worlds" and ocean creatures like squids and crabs.</w:t>
      </w:r>
      <w:bookmarkEnd w:id="255"/>
    </w:p>
    <w:p>
      <w:bookmarkStart w:id="256" w:name="sub_157"/>
      <w:pPr>
        <w:pStyle w:val="Heading2"/>
        <w:keepNext/>
        <w:keepLines/>
        <w:spacing w:after="60"/>
        <w:jc w:val="center"/>
      </w:pPr>
      <w:r>
        <w:rPr>
          <w:rFonts w:ascii="Tahoma" w:hAnsi="Tahoma" w:cs="Tahoma"/>
          <w:b/>
          <w:color w:val="000000"/>
          <w:sz w:val="40"/>
        </w:rPr>
        <w:t>Space Invaders was the first arcade game to save and display a persistent high score, establishing the competitive score-chasing culture that defined 1980s arcades.</w:t>
      </w:r>
      <w:bookmarkEnd w:id="256"/>
    </w:p>
    <w:p>
      <w:bookmarkStart w:id="257" w:name="sub_158"/>
      <w:pPr>
        <w:pStyle w:val="Heading2"/>
        <w:keepNext/>
        <w:keepLines/>
        <w:spacing w:after="60"/>
        <w:jc w:val="center"/>
      </w:pPr>
      <w:r>
        <w:rPr>
          <w:rFonts w:ascii="Tahoma" w:hAnsi="Tahoma" w:cs="Tahoma"/>
          <w:b/>
          <w:color w:val="000000"/>
          <w:sz w:val="40"/>
        </w:rPr>
        <w:t>The player's laser cannon in Space Invaders can only have one shot on screen at a time, a deliberate design constraint Nishikado imposed to increase tension and difficulty.</w:t>
      </w:r>
      <w:bookmarkEnd w:id="257"/>
    </w:p>
    <w:p>
      <w:bookmarkStart w:id="258" w:name="sub_159"/>
      <w:pPr>
        <w:pStyle w:val="Heading2"/>
        <w:keepNext/>
        <w:keepLines/>
        <w:spacing w:after="60"/>
        <w:jc w:val="center"/>
      </w:pPr>
      <w:r>
        <w:rPr>
          <w:rFonts w:ascii="Tahoma" w:hAnsi="Tahoma" w:cs="Tahoma"/>
          <w:b/>
          <w:color w:val="000000"/>
          <w:sz w:val="40"/>
        </w:rPr>
        <w:t>The four protective shields (bunkers) in Space Invaders are gradually eroded pixel by pixel from both enemy fire above and the player's own shots from below.</w:t>
      </w:r>
      <w:bookmarkEnd w:id="258"/>
    </w:p>
    <w:p>
      <w:bookmarkStart w:id="259" w:name="sub_160"/>
      <w:pPr>
        <w:pStyle w:val="Heading2"/>
        <w:keepNext/>
        <w:keepLines/>
        <w:spacing w:after="60"/>
        <w:jc w:val="center"/>
      </w:pPr>
      <w:r>
        <w:rPr>
          <w:rFonts w:ascii="Tahoma" w:hAnsi="Tahoma" w:cs="Tahoma"/>
          <w:b/>
          <w:color w:val="000000"/>
          <w:sz w:val="40"/>
        </w:rPr>
        <w:t>Space Invaders earned an estimated $3.8 billion in revenue by 1982, surpassing the box-office gross of "Star Wars" during the same period.</w:t>
      </w:r>
      <w:bookmarkEnd w:id="259"/>
    </w:p>
    <w:p>
      <w:bookmarkStart w:id="260" w:name="sub_161"/>
      <w:pPr>
        <w:pStyle w:val="Heading2"/>
        <w:keepNext/>
        <w:keepLines/>
        <w:spacing w:after="60"/>
        <w:jc w:val="center"/>
      </w:pPr>
      <w:r>
        <w:rPr>
          <w:rFonts w:ascii="Tahoma" w:hAnsi="Tahoma" w:cs="Tahoma"/>
          <w:b/>
          <w:color w:val="000000"/>
          <w:sz w:val="40"/>
        </w:rPr>
        <w:t>The iconic four-note descending heartbeat sound in Space Invaders was one of the earliest examples of dynamic game audio, with its tempo increasing in sync with the aliens' accelerating movement.</w:t>
      </w:r>
      <w:bookmarkEnd w:id="260"/>
    </w:p>
    <w:p>
      <w:bookmarkStart w:id="261" w:name="sub_162"/>
      <w:pPr>
        <w:pStyle w:val="Heading2"/>
        <w:keepNext/>
        <w:keepLines/>
        <w:spacing w:after="60"/>
        <w:jc w:val="center"/>
      </w:pPr>
      <w:r>
        <w:rPr>
          <w:rFonts w:ascii="Tahoma" w:hAnsi="Tahoma" w:cs="Tahoma"/>
          <w:b/>
          <w:color w:val="000000"/>
          <w:sz w:val="40"/>
        </w:rPr>
        <w:t>Japan's Space Invaders craze in 1978–1979 spawned thousands of dedicated "Invader Houses" — small storefronts converted entirely into rows of Space Invaders cocktail cabinets.</w:t>
      </w:r>
      <w:bookmarkEnd w:id="261"/>
    </w:p>
    <w:p>
      <w:bookmarkStart w:id="262" w:name="sub_163"/>
      <w:pPr>
        <w:pStyle w:val="Heading2"/>
        <w:keepNext/>
        <w:keepLines/>
        <w:spacing w:after="60"/>
        <w:jc w:val="center"/>
      </w:pPr>
      <w:r>
        <w:rPr>
          <w:rFonts w:ascii="Tahoma" w:hAnsi="Tahoma" w:cs="Tahoma"/>
          <w:b/>
          <w:color w:val="000000"/>
          <w:sz w:val="40"/>
        </w:rPr>
        <w:t>Space Invaders Part II, released by Taito in 1979, introduced intermission screens between rounds and split-color invaders, but kept the core gameplay almost identical to the original.</w:t>
      </w:r>
      <w:bookmarkEnd w:id="262"/>
    </w:p>
    <w:p>
      <w:bookmarkStart w:id="263" w:name="sub_164"/>
      <w:pPr>
        <w:pStyle w:val="Heading2"/>
        <w:keepNext/>
        <w:keepLines/>
        <w:spacing w:after="60"/>
        <w:jc w:val="center"/>
      </w:pPr>
      <w:r>
        <w:rPr>
          <w:rFonts w:ascii="Tahoma" w:hAnsi="Tahoma" w:cs="Tahoma"/>
          <w:b/>
          <w:color w:val="000000"/>
          <w:sz w:val="40"/>
        </w:rPr>
        <w:t>The Japanese arcade industry's total annual revenue roughly doubled from 1978 to 1979, with Space Invaders credited as the primary driver of that explosive growth.</w:t>
      </w:r>
      <w:bookmarkEnd w:id="263"/>
    </w:p>
    <w:p>
      <w:bookmarkStart w:id="264" w:name="sub_165"/>
      <w:pPr>
        <w:pStyle w:val="Heading2"/>
        <w:keepNext/>
        <w:keepLines/>
        <w:spacing w:after="60"/>
        <w:jc w:val="center"/>
      </w:pPr>
      <w:r>
        <w:rPr>
          <w:rFonts w:ascii="Tahoma" w:hAnsi="Tahoma" w:cs="Tahoma"/>
          <w:b/>
          <w:color w:val="000000"/>
          <w:sz w:val="40"/>
        </w:rPr>
        <w:t>Nishikado hand-drew and programmed every sprite in Space Invaders himself because Taito did not employ dedicated graphic artists for game development at the time.</w:t>
      </w:r>
      <w:bookmarkEnd w:id="264"/>
    </w:p>
    <w:p>
      <w:bookmarkStart w:id="265" w:name="sub_166"/>
      <w:pPr>
        <w:pStyle w:val="Heading2"/>
        <w:keepNext/>
        <w:keepLines/>
        <w:spacing w:after="60"/>
        <w:jc w:val="center"/>
      </w:pPr>
      <w:r>
        <w:rPr>
          <w:rFonts w:ascii="Tahoma" w:hAnsi="Tahoma" w:cs="Tahoma"/>
          <w:b/>
          <w:color w:val="000000"/>
          <w:sz w:val="40"/>
        </w:rPr>
        <w:t>Early Space Invaders cabinets used a black-and-white CRT with colored cellophane strips overlaid on the screen to simulate color graphics for different screen regions.</w:t>
      </w:r>
      <w:bookmarkEnd w:id="265"/>
    </w:p>
    <w:p>
      <w:bookmarkStart w:id="266" w:name="sub_167"/>
      <w:pPr>
        <w:pStyle w:val="Heading2"/>
        <w:keepNext/>
        <w:keepLines/>
        <w:spacing w:after="60"/>
        <w:jc w:val="center"/>
      </w:pPr>
      <w:r>
        <w:rPr>
          <w:rFonts w:ascii="Tahoma" w:hAnsi="Tahoma" w:cs="Tahoma"/>
          <w:b/>
          <w:color w:val="000000"/>
          <w:sz w:val="40"/>
        </w:rPr>
        <w:t>Taito produced approximately 100,000 Space Invaders arcade cabinets in Japan alone by 1980, and licensed versions pushed the worldwide total to an estimated 360,000 units.</w:t>
      </w:r>
      <w:bookmarkEnd w:id="266"/>
    </w:p>
    <w:p>
      <w:pPr>
        <w:keepNext/>
      </w:pPr>
      <w:r>
        <w:br w:type="page"/>
      </w:r>
    </w:p>
    <w:p>
      <w:bookmarkStart w:id="267" w:name="chap_168"/>
      <w:pPr>
        <w:pStyle w:val="Heading1"/>
        <w:keepNext/>
        <w:keepLines/>
        <w:pageBreakBefore/>
        <w:jc w:val="center"/>
      </w:pPr>
      <w:r>
        <w:rPr>
          <w:rFonts w:ascii="Tahoma" w:hAnsi="Tahoma" w:cs="Tahoma"/>
          <w:b/>
          <w:color w:val="000000"/>
          <w:sz w:val="48"/>
        </w:rPr>
        <w:t>Answer Key</w:t>
      </w:r>
      <w:bookmarkEnd w:id="267"/>
    </w:p>
    <w:p>
      <w:bookmarkStart w:id="268" w:name="chap_169"/>
      <w:pPr>
        <w:pStyle w:val="Heading1"/>
        <w:keepNext/>
        <w:keepLines/>
        <w:pageBreakBefore/>
        <w:jc w:val="center"/>
      </w:pPr>
      <w:r>
        <w:rPr>
          <w:rFonts w:ascii="Tahoma" w:hAnsi="Tahoma" w:cs="Tahoma"/>
          <w:b/>
          <w:color w:val="000000"/>
          <w:sz w:val="48"/>
        </w:rPr>
        <w:t>Chapter 1 — Pac-Man</w:t>
      </w:r>
      <w:bookmarkEnd w:id="268"/>
    </w:p>
    <w:p>
      <w:bookmarkStart w:id="269" w:name="sub_170"/>
      <w:pPr>
        <w:pStyle w:val="Heading2"/>
        <w:keepNext/>
        <w:keepLines/>
        <w:spacing w:after="40"/>
        <w:jc w:val="center"/>
      </w:pPr>
      <w:r>
        <w:rPr>
          <w:rFonts w:ascii="Tahoma" w:hAnsi="Tahoma" w:cs="Tahoma"/>
          <w:b/>
          <w:color w:val="000000"/>
          <w:sz w:val="40"/>
        </w:rPr>
        <w:t xml:space="preserve">1. </w:t>
      </w:r>
      <w:r>
        <w:rPr>
          <w:rFonts w:ascii="Tahoma" w:hAnsi="Tahoma" w:cs="Tahoma"/>
          <w:b/>
          <w:color w:val="000000"/>
          <w:sz w:val="40"/>
        </w:rPr>
        <w:t>C - Puck Man</w:t>
      </w:r>
      <w:bookmarkEnd w:id="269"/>
    </w:p>
    <w:p>
      <w:bookmarkStart w:id="270" w:name="sub_171"/>
      <w:pPr>
        <w:pStyle w:val="Heading2"/>
        <w:keepNext/>
        <w:keepLines/>
        <w:spacing w:after="40"/>
        <w:jc w:val="center"/>
      </w:pPr>
      <w:r>
        <w:rPr>
          <w:rFonts w:ascii="Tahoma" w:hAnsi="Tahoma" w:cs="Tahoma"/>
          <w:b/>
          <w:color w:val="000000"/>
          <w:sz w:val="40"/>
        </w:rPr>
        <w:t xml:space="preserve">2. </w:t>
      </w:r>
      <w:r>
        <w:rPr>
          <w:rFonts w:ascii="Tahoma" w:hAnsi="Tahoma" w:cs="Tahoma"/>
          <w:b/>
          <w:color w:val="000000"/>
          <w:sz w:val="40"/>
        </w:rPr>
        <w:t>B - Toru Iwatani</w:t>
      </w:r>
      <w:bookmarkEnd w:id="270"/>
    </w:p>
    <w:p>
      <w:bookmarkStart w:id="271" w:name="sub_172"/>
      <w:pPr>
        <w:pStyle w:val="Heading2"/>
        <w:keepNext/>
        <w:keepLines/>
        <w:spacing w:after="40"/>
        <w:jc w:val="center"/>
      </w:pPr>
      <w:r>
        <w:rPr>
          <w:rFonts w:ascii="Tahoma" w:hAnsi="Tahoma" w:cs="Tahoma"/>
          <w:b/>
          <w:color w:val="000000"/>
          <w:sz w:val="40"/>
        </w:rPr>
        <w:t xml:space="preserve">3. </w:t>
      </w:r>
      <w:r>
        <w:rPr>
          <w:rFonts w:ascii="Tahoma" w:hAnsi="Tahoma" w:cs="Tahoma"/>
          <w:b/>
          <w:color w:val="000000"/>
          <w:sz w:val="40"/>
        </w:rPr>
        <w:t>D - The right half of the screen becomes garbled and the level is unbeatable</w:t>
      </w:r>
      <w:bookmarkEnd w:id="271"/>
    </w:p>
    <w:p>
      <w:bookmarkStart w:id="272" w:name="sub_173"/>
      <w:pPr>
        <w:pStyle w:val="Heading2"/>
        <w:keepNext/>
        <w:keepLines/>
        <w:spacing w:after="40"/>
        <w:jc w:val="center"/>
      </w:pPr>
      <w:r>
        <w:rPr>
          <w:rFonts w:ascii="Tahoma" w:hAnsi="Tahoma" w:cs="Tahoma"/>
          <w:b/>
          <w:color w:val="000000"/>
          <w:sz w:val="40"/>
        </w:rPr>
        <w:t xml:space="preserve">4. </w:t>
      </w:r>
      <w:r>
        <w:rPr>
          <w:rFonts w:ascii="Tahoma" w:hAnsi="Tahoma" w:cs="Tahoma"/>
          <w:b/>
          <w:color w:val="000000"/>
          <w:sz w:val="40"/>
        </w:rPr>
        <w:t>A - Clyde (orange)</w:t>
      </w:r>
      <w:bookmarkEnd w:id="272"/>
    </w:p>
    <w:p>
      <w:bookmarkStart w:id="273" w:name="sub_174"/>
      <w:pPr>
        <w:pStyle w:val="Heading2"/>
        <w:keepNext/>
        <w:keepLines/>
        <w:spacing w:after="40"/>
        <w:jc w:val="center"/>
      </w:pPr>
      <w:r>
        <w:rPr>
          <w:rFonts w:ascii="Tahoma" w:hAnsi="Tahoma" w:cs="Tahoma"/>
          <w:b/>
          <w:color w:val="000000"/>
          <w:sz w:val="40"/>
        </w:rPr>
        <w:t xml:space="preserve">5. </w:t>
      </w:r>
      <w:r>
        <w:rPr>
          <w:rFonts w:ascii="Tahoma" w:hAnsi="Tahoma" w:cs="Tahoma"/>
          <w:b/>
          <w:color w:val="000000"/>
          <w:sz w:val="40"/>
        </w:rPr>
        <w:t>C - Ms. Pac-Man</w:t>
      </w:r>
      <w:bookmarkEnd w:id="273"/>
    </w:p>
    <w:p>
      <w:bookmarkStart w:id="274" w:name="sub_175"/>
      <w:pPr>
        <w:pStyle w:val="Heading2"/>
        <w:keepNext/>
        <w:keepLines/>
        <w:spacing w:after="40"/>
        <w:jc w:val="center"/>
      </w:pPr>
      <w:r>
        <w:rPr>
          <w:rFonts w:ascii="Tahoma" w:hAnsi="Tahoma" w:cs="Tahoma"/>
          <w:b/>
          <w:color w:val="000000"/>
          <w:sz w:val="40"/>
        </w:rPr>
        <w:t xml:space="preserve">6. </w:t>
      </w:r>
      <w:r>
        <w:rPr>
          <w:rFonts w:ascii="Tahoma" w:hAnsi="Tahoma" w:cs="Tahoma"/>
          <w:b/>
          <w:color w:val="000000"/>
          <w:sz w:val="40"/>
        </w:rPr>
        <w:t>C - 240</w:t>
      </w:r>
      <w:bookmarkEnd w:id="274"/>
    </w:p>
    <w:p>
      <w:bookmarkStart w:id="275" w:name="sub_176"/>
      <w:pPr>
        <w:pStyle w:val="Heading2"/>
        <w:keepNext/>
        <w:keepLines/>
        <w:spacing w:after="40"/>
        <w:jc w:val="center"/>
      </w:pPr>
      <w:r>
        <w:rPr>
          <w:rFonts w:ascii="Tahoma" w:hAnsi="Tahoma" w:cs="Tahoma"/>
          <w:b/>
          <w:color w:val="000000"/>
          <w:sz w:val="40"/>
        </w:rPr>
        <w:t xml:space="preserve">7. </w:t>
      </w:r>
      <w:r>
        <w:rPr>
          <w:rFonts w:ascii="Tahoma" w:hAnsi="Tahoma" w:cs="Tahoma"/>
          <w:b/>
          <w:color w:val="000000"/>
          <w:sz w:val="40"/>
        </w:rPr>
        <w:t>B - Midway Manufacturing</w:t>
      </w:r>
      <w:bookmarkEnd w:id="275"/>
    </w:p>
    <w:p>
      <w:bookmarkStart w:id="276" w:name="sub_177"/>
      <w:pPr>
        <w:pStyle w:val="Heading2"/>
        <w:keepNext/>
        <w:keepLines/>
        <w:spacing w:after="40"/>
        <w:jc w:val="center"/>
      </w:pPr>
      <w:r>
        <w:rPr>
          <w:rFonts w:ascii="Tahoma" w:hAnsi="Tahoma" w:cs="Tahoma"/>
          <w:b/>
          <w:color w:val="000000"/>
          <w:sz w:val="40"/>
        </w:rPr>
        <w:t xml:space="preserve">8. </w:t>
      </w:r>
      <w:r>
        <w:rPr>
          <w:rFonts w:ascii="Tahoma" w:hAnsi="Tahoma" w:cs="Tahoma"/>
          <w:b/>
          <w:color w:val="000000"/>
          <w:sz w:val="40"/>
        </w:rPr>
        <w:t>D - Cherry</w:t>
      </w:r>
      <w:bookmarkEnd w:id="276"/>
    </w:p>
    <w:p>
      <w:bookmarkStart w:id="277" w:name="chap_178"/>
      <w:pPr>
        <w:pStyle w:val="Heading1"/>
        <w:keepNext/>
        <w:keepLines/>
        <w:pageBreakBefore/>
        <w:jc w:val="center"/>
      </w:pPr>
      <w:r>
        <w:rPr>
          <w:rFonts w:ascii="Tahoma" w:hAnsi="Tahoma" w:cs="Tahoma"/>
          <w:b/>
          <w:color w:val="000000"/>
          <w:sz w:val="48"/>
        </w:rPr>
        <w:t>Chapter 2 — Donkey Kong</w:t>
      </w:r>
      <w:bookmarkEnd w:id="277"/>
    </w:p>
    <w:p>
      <w:bookmarkStart w:id="278" w:name="sub_179"/>
      <w:pPr>
        <w:pStyle w:val="Heading2"/>
        <w:keepNext/>
        <w:keepLines/>
        <w:spacing w:after="40"/>
        <w:jc w:val="center"/>
      </w:pPr>
      <w:r>
        <w:rPr>
          <w:rFonts w:ascii="Tahoma" w:hAnsi="Tahoma" w:cs="Tahoma"/>
          <w:b/>
          <w:color w:val="000000"/>
          <w:sz w:val="40"/>
        </w:rPr>
        <w:t xml:space="preserve">1. </w:t>
      </w:r>
      <w:r>
        <w:rPr>
          <w:rFonts w:ascii="Tahoma" w:hAnsi="Tahoma" w:cs="Tahoma"/>
          <w:b/>
          <w:color w:val="000000"/>
          <w:sz w:val="40"/>
        </w:rPr>
        <w:t>C - Shigeru Miyamoto</w:t>
      </w:r>
      <w:bookmarkEnd w:id="278"/>
    </w:p>
    <w:p>
      <w:bookmarkStart w:id="279" w:name="sub_180"/>
      <w:pPr>
        <w:pStyle w:val="Heading2"/>
        <w:keepNext/>
        <w:keepLines/>
        <w:spacing w:after="40"/>
        <w:jc w:val="center"/>
      </w:pPr>
      <w:r>
        <w:rPr>
          <w:rFonts w:ascii="Tahoma" w:hAnsi="Tahoma" w:cs="Tahoma"/>
          <w:b/>
          <w:color w:val="000000"/>
          <w:sz w:val="40"/>
        </w:rPr>
        <w:t xml:space="preserve">2. </w:t>
      </w:r>
      <w:r>
        <w:rPr>
          <w:rFonts w:ascii="Tahoma" w:hAnsi="Tahoma" w:cs="Tahoma"/>
          <w:b/>
          <w:color w:val="000000"/>
          <w:sz w:val="40"/>
        </w:rPr>
        <w:t>A - Jumpman</w:t>
      </w:r>
      <w:bookmarkEnd w:id="279"/>
    </w:p>
    <w:p>
      <w:bookmarkStart w:id="280" w:name="sub_181"/>
      <w:pPr>
        <w:pStyle w:val="Heading2"/>
        <w:keepNext/>
        <w:keepLines/>
        <w:spacing w:after="40"/>
        <w:jc w:val="center"/>
      </w:pPr>
      <w:r>
        <w:rPr>
          <w:rFonts w:ascii="Tahoma" w:hAnsi="Tahoma" w:cs="Tahoma"/>
          <w:b/>
          <w:color w:val="000000"/>
          <w:sz w:val="40"/>
        </w:rPr>
        <w:t xml:space="preserve">3. </w:t>
      </w:r>
      <w:r>
        <w:rPr>
          <w:rFonts w:ascii="Tahoma" w:hAnsi="Tahoma" w:cs="Tahoma"/>
          <w:b/>
          <w:color w:val="000000"/>
          <w:sz w:val="40"/>
        </w:rPr>
        <w:t>D - 4</w:t>
      </w:r>
      <w:bookmarkEnd w:id="280"/>
    </w:p>
    <w:p>
      <w:bookmarkStart w:id="281" w:name="sub_182"/>
      <w:pPr>
        <w:pStyle w:val="Heading2"/>
        <w:keepNext/>
        <w:keepLines/>
        <w:spacing w:after="40"/>
        <w:jc w:val="center"/>
      </w:pPr>
      <w:r>
        <w:rPr>
          <w:rFonts w:ascii="Tahoma" w:hAnsi="Tahoma" w:cs="Tahoma"/>
          <w:b/>
          <w:color w:val="000000"/>
          <w:sz w:val="40"/>
        </w:rPr>
        <w:t xml:space="preserve">4. </w:t>
      </w:r>
      <w:r>
        <w:rPr>
          <w:rFonts w:ascii="Tahoma" w:hAnsi="Tahoma" w:cs="Tahoma"/>
          <w:b/>
          <w:color w:val="000000"/>
          <w:sz w:val="40"/>
        </w:rPr>
        <w:t>B - Universal City Studios</w:t>
      </w:r>
      <w:bookmarkEnd w:id="281"/>
    </w:p>
    <w:p>
      <w:bookmarkStart w:id="282" w:name="sub_183"/>
      <w:pPr>
        <w:pStyle w:val="Heading2"/>
        <w:keepNext/>
        <w:keepLines/>
        <w:spacing w:after="40"/>
        <w:jc w:val="center"/>
      </w:pPr>
      <w:r>
        <w:rPr>
          <w:rFonts w:ascii="Tahoma" w:hAnsi="Tahoma" w:cs="Tahoma"/>
          <w:b/>
          <w:color w:val="000000"/>
          <w:sz w:val="40"/>
        </w:rPr>
        <w:t xml:space="preserve">5. </w:t>
      </w:r>
      <w:r>
        <w:rPr>
          <w:rFonts w:ascii="Tahoma" w:hAnsi="Tahoma" w:cs="Tahoma"/>
          <w:b/>
          <w:color w:val="000000"/>
          <w:sz w:val="40"/>
        </w:rPr>
        <w:t>C - A hammer</w:t>
      </w:r>
      <w:bookmarkEnd w:id="282"/>
    </w:p>
    <w:p>
      <w:bookmarkStart w:id="283" w:name="sub_184"/>
      <w:pPr>
        <w:pStyle w:val="Heading2"/>
        <w:keepNext/>
        <w:keepLines/>
        <w:spacing w:after="40"/>
        <w:jc w:val="center"/>
      </w:pPr>
      <w:r>
        <w:rPr>
          <w:rFonts w:ascii="Tahoma" w:hAnsi="Tahoma" w:cs="Tahoma"/>
          <w:b/>
          <w:color w:val="000000"/>
          <w:sz w:val="40"/>
        </w:rPr>
        <w:t xml:space="preserve">6. </w:t>
      </w:r>
      <w:r>
        <w:rPr>
          <w:rFonts w:ascii="Tahoma" w:hAnsi="Tahoma" w:cs="Tahoma"/>
          <w:b/>
          <w:color w:val="000000"/>
          <w:sz w:val="40"/>
        </w:rPr>
        <w:t>D - Steve Wiebe</w:t>
      </w:r>
      <w:bookmarkEnd w:id="283"/>
    </w:p>
    <w:p>
      <w:bookmarkStart w:id="284" w:name="sub_185"/>
      <w:pPr>
        <w:pStyle w:val="Heading2"/>
        <w:keepNext/>
        <w:keepLines/>
        <w:spacing w:after="40"/>
        <w:jc w:val="center"/>
      </w:pPr>
      <w:r>
        <w:rPr>
          <w:rFonts w:ascii="Tahoma" w:hAnsi="Tahoma" w:cs="Tahoma"/>
          <w:b/>
          <w:color w:val="000000"/>
          <w:sz w:val="40"/>
        </w:rPr>
        <w:t xml:space="preserve">7. </w:t>
      </w:r>
      <w:r>
        <w:rPr>
          <w:rFonts w:ascii="Tahoma" w:hAnsi="Tahoma" w:cs="Tahoma"/>
          <w:b/>
          <w:color w:val="000000"/>
          <w:sz w:val="40"/>
        </w:rPr>
        <w:t>B - Pauline</w:t>
      </w:r>
      <w:bookmarkEnd w:id="284"/>
    </w:p>
    <w:p>
      <w:bookmarkStart w:id="285" w:name="sub_186"/>
      <w:pPr>
        <w:pStyle w:val="Heading2"/>
        <w:keepNext/>
        <w:keepLines/>
        <w:spacing w:after="40"/>
        <w:jc w:val="center"/>
      </w:pPr>
      <w:r>
        <w:rPr>
          <w:rFonts w:ascii="Tahoma" w:hAnsi="Tahoma" w:cs="Tahoma"/>
          <w:b/>
          <w:color w:val="000000"/>
          <w:sz w:val="40"/>
        </w:rPr>
        <w:t xml:space="preserve">8. </w:t>
      </w:r>
      <w:r>
        <w:rPr>
          <w:rFonts w:ascii="Tahoma" w:hAnsi="Tahoma" w:cs="Tahoma"/>
          <w:b/>
          <w:color w:val="000000"/>
          <w:sz w:val="40"/>
        </w:rPr>
        <w:t>A - Popeye</w:t>
      </w:r>
      <w:bookmarkEnd w:id="285"/>
    </w:p>
    <w:p>
      <w:bookmarkStart w:id="286" w:name="chap_187"/>
      <w:pPr>
        <w:pStyle w:val="Heading1"/>
        <w:keepNext/>
        <w:keepLines/>
        <w:pageBreakBefore/>
        <w:jc w:val="center"/>
      </w:pPr>
      <w:r>
        <w:rPr>
          <w:rFonts w:ascii="Tahoma" w:hAnsi="Tahoma" w:cs="Tahoma"/>
          <w:b/>
          <w:color w:val="000000"/>
          <w:sz w:val="48"/>
        </w:rPr>
        <w:t>Chapter 3 — Space Invaders</w:t>
      </w:r>
      <w:bookmarkEnd w:id="286"/>
    </w:p>
    <w:p>
      <w:bookmarkStart w:id="287" w:name="sub_188"/>
      <w:pPr>
        <w:pStyle w:val="Heading2"/>
        <w:keepNext/>
        <w:keepLines/>
        <w:spacing w:after="40"/>
        <w:jc w:val="center"/>
      </w:pPr>
      <w:r>
        <w:rPr>
          <w:rFonts w:ascii="Tahoma" w:hAnsi="Tahoma" w:cs="Tahoma"/>
          <w:b/>
          <w:color w:val="000000"/>
          <w:sz w:val="40"/>
        </w:rPr>
        <w:t xml:space="preserve">1. </w:t>
      </w:r>
      <w:r>
        <w:rPr>
          <w:rFonts w:ascii="Tahoma" w:hAnsi="Tahoma" w:cs="Tahoma"/>
          <w:b/>
          <w:color w:val="000000"/>
          <w:sz w:val="40"/>
        </w:rPr>
        <w:t>C - Tomohiro Nishikado</w:t>
      </w:r>
      <w:bookmarkEnd w:id="287"/>
    </w:p>
    <w:p>
      <w:bookmarkStart w:id="288" w:name="sub_189"/>
      <w:pPr>
        <w:pStyle w:val="Heading2"/>
        <w:keepNext/>
        <w:keepLines/>
        <w:spacing w:after="40"/>
        <w:jc w:val="center"/>
      </w:pPr>
      <w:r>
        <w:rPr>
          <w:rFonts w:ascii="Tahoma" w:hAnsi="Tahoma" w:cs="Tahoma"/>
          <w:b/>
          <w:color w:val="000000"/>
          <w:sz w:val="40"/>
        </w:rPr>
        <w:t xml:space="preserve">2. </w:t>
      </w:r>
      <w:r>
        <w:rPr>
          <w:rFonts w:ascii="Tahoma" w:hAnsi="Tahoma" w:cs="Tahoma"/>
          <w:b/>
          <w:color w:val="000000"/>
          <w:sz w:val="40"/>
        </w:rPr>
        <w:t>A - 1978</w:t>
      </w:r>
      <w:bookmarkEnd w:id="288"/>
    </w:p>
    <w:p>
      <w:bookmarkStart w:id="289" w:name="sub_190"/>
      <w:pPr>
        <w:pStyle w:val="Heading2"/>
        <w:keepNext/>
        <w:keepLines/>
        <w:spacing w:after="40"/>
        <w:jc w:val="center"/>
      </w:pPr>
      <w:r>
        <w:rPr>
          <w:rFonts w:ascii="Tahoma" w:hAnsi="Tahoma" w:cs="Tahoma"/>
          <w:b/>
          <w:color w:val="000000"/>
          <w:sz w:val="40"/>
        </w:rPr>
        <w:t xml:space="preserve">3. </w:t>
      </w:r>
      <w:r>
        <w:rPr>
          <w:rFonts w:ascii="Tahoma" w:hAnsi="Tahoma" w:cs="Tahoma"/>
          <w:b/>
          <w:color w:val="000000"/>
          <w:sz w:val="40"/>
        </w:rPr>
        <w:t>B - The hardware renders fewer sprites faster, causing the remaining aliens to move more quickly</w:t>
      </w:r>
      <w:bookmarkEnd w:id="289"/>
    </w:p>
    <w:p>
      <w:bookmarkStart w:id="290" w:name="sub_191"/>
      <w:pPr>
        <w:pStyle w:val="Heading2"/>
        <w:keepNext/>
        <w:keepLines/>
        <w:spacing w:after="40"/>
        <w:jc w:val="center"/>
      </w:pPr>
      <w:r>
        <w:rPr>
          <w:rFonts w:ascii="Tahoma" w:hAnsi="Tahoma" w:cs="Tahoma"/>
          <w:b/>
          <w:color w:val="000000"/>
          <w:sz w:val="40"/>
        </w:rPr>
        <w:t xml:space="preserve">4. </w:t>
      </w:r>
      <w:r>
        <w:rPr>
          <w:rFonts w:ascii="Tahoma" w:hAnsi="Tahoma" w:cs="Tahoma"/>
          <w:b/>
          <w:color w:val="000000"/>
          <w:sz w:val="40"/>
        </w:rPr>
        <w:t>D - 5</w:t>
      </w:r>
      <w:bookmarkEnd w:id="290"/>
    </w:p>
    <w:p>
      <w:bookmarkStart w:id="291" w:name="sub_192"/>
      <w:pPr>
        <w:pStyle w:val="Heading2"/>
        <w:keepNext/>
        <w:keepLines/>
        <w:spacing w:after="40"/>
        <w:jc w:val="center"/>
      </w:pPr>
      <w:r>
        <w:rPr>
          <w:rFonts w:ascii="Tahoma" w:hAnsi="Tahoma" w:cs="Tahoma"/>
          <w:b/>
          <w:color w:val="000000"/>
          <w:sz w:val="40"/>
        </w:rPr>
        <w:t xml:space="preserve">5. </w:t>
      </w:r>
      <w:r>
        <w:rPr>
          <w:rFonts w:ascii="Tahoma" w:hAnsi="Tahoma" w:cs="Tahoma"/>
          <w:b/>
          <w:color w:val="000000"/>
          <w:sz w:val="40"/>
        </w:rPr>
        <w:t>D - The 100-yen coin</w:t>
      </w:r>
      <w:bookmarkEnd w:id="291"/>
    </w:p>
    <w:p>
      <w:bookmarkStart w:id="292" w:name="sub_193"/>
      <w:pPr>
        <w:pStyle w:val="Heading2"/>
        <w:keepNext/>
        <w:keepLines/>
        <w:spacing w:after="40"/>
        <w:jc w:val="center"/>
      </w:pPr>
      <w:r>
        <w:rPr>
          <w:rFonts w:ascii="Tahoma" w:hAnsi="Tahoma" w:cs="Tahoma"/>
          <w:b/>
          <w:color w:val="000000"/>
          <w:sz w:val="40"/>
        </w:rPr>
        <w:t xml:space="preserve">6. </w:t>
      </w:r>
      <w:r>
        <w:rPr>
          <w:rFonts w:ascii="Tahoma" w:hAnsi="Tahoma" w:cs="Tahoma"/>
          <w:b/>
          <w:color w:val="000000"/>
          <w:sz w:val="40"/>
        </w:rPr>
        <w:t>A - Midway</w:t>
      </w:r>
      <w:bookmarkEnd w:id="292"/>
    </w:p>
    <w:p>
      <w:bookmarkStart w:id="293" w:name="sub_194"/>
      <w:pPr>
        <w:pStyle w:val="Heading2"/>
        <w:keepNext/>
        <w:keepLines/>
        <w:spacing w:after="40"/>
        <w:jc w:val="center"/>
      </w:pPr>
      <w:r>
        <w:rPr>
          <w:rFonts w:ascii="Tahoma" w:hAnsi="Tahoma" w:cs="Tahoma"/>
          <w:b/>
          <w:color w:val="000000"/>
          <w:sz w:val="40"/>
        </w:rPr>
        <w:t xml:space="preserve">7. </w:t>
      </w:r>
      <w:r>
        <w:rPr>
          <w:rFonts w:ascii="Tahoma" w:hAnsi="Tahoma" w:cs="Tahoma"/>
          <w:b/>
          <w:color w:val="000000"/>
          <w:sz w:val="40"/>
        </w:rPr>
        <w:t>D - 300</w:t>
      </w:r>
      <w:bookmarkEnd w:id="293"/>
    </w:p>
    <w:p>
      <w:bookmarkStart w:id="294" w:name="sub_195"/>
      <w:pPr>
        <w:pStyle w:val="Heading2"/>
        <w:spacing w:after="40"/>
        <w:jc w:val="center"/>
      </w:pPr>
      <w:r>
        <w:rPr>
          <w:rFonts w:ascii="Tahoma" w:hAnsi="Tahoma" w:cs="Tahoma"/>
          <w:b/>
          <w:color w:val="000000"/>
          <w:sz w:val="40"/>
        </w:rPr>
        <w:t xml:space="preserve">8. </w:t>
      </w:r>
      <w:r>
        <w:rPr>
          <w:rFonts w:ascii="Tahoma" w:hAnsi="Tahoma" w:cs="Tahoma"/>
          <w:b/>
          <w:color w:val="000000"/>
          <w:sz w:val="40"/>
        </w:rPr>
        <w:t>B - Atari 2600</w:t>
      </w:r>
      <w:bookmarkEnd w:id="294"/>
    </w:p>
    <w:sectPr w:rsidR="00FC693F" w:rsidRPr="0006063C" w:rsidSect="00034616">
      <w:pgSz w:w="8640" w:h="12960"/>
      <w:pgMar w:top="720" w:right="720" w:bottom="720" w:left="720" w:header="720" w:footer="720" w:gutter="0"/>
      <w:cols w:space="720"/>
      <w:docGrid w:linePitch="360"/>
      <w:vAlign w:val="cen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b/>
      <w:bCs/>
      <w:color w:val="000000"/>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